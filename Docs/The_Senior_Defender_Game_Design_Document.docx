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color w:val="1E3E5C"/>
          <w:sz w:val="48"/>
        </w:rPr>
        <w:t>THE SENIOR DEFENDER</w:t>
        <w:br/>
        <w:t>Game Design Document &amp; Technical Guide</w:t>
      </w:r>
    </w:p>
    <w:p>
      <w:pPr>
        <w:jc w:val="center"/>
      </w:pPr>
      <w:r>
        <w:rPr>
          <w:rFonts w:ascii="Times New Roman" w:hAnsi="Times New Roman" w:eastAsia="Times New Roman" w:cs="Times New Roman"/>
          <w:i/>
          <w:sz w:val="22"/>
        </w:rPr>
        <w:t>Tài liệu phân tích dự án, gameplay flow, hệ thống code, vị trí tinh chỉnh và checklist triển khai</w:t>
        <w:br/>
      </w:r>
      <w:r>
        <w:rPr>
          <w:rFonts w:ascii="Times New Roman" w:hAnsi="Times New Roman" w:eastAsia="Times New Roman" w:cs="Times New Roman"/>
          <w:b/>
          <w:sz w:val="20"/>
        </w:rPr>
        <w:t>Ngày xuất: 12/07/2026 | Unity: 6000.4.6f1 | Repo: C:\Users\thanh\OneDrive\Documents\Github\pru213-project</w:t>
      </w:r>
    </w:p>
    <w:p>
      <w:pPr>
        <w:pStyle w:val="Heading1"/>
      </w:pPr>
      <w:r>
        <w:t>1. Tóm tắt dự án</w:t>
      </w:r>
    </w:p>
    <w:p>
      <w:r>
        <w:rPr>
          <w:rFonts w:ascii="Times New Roman" w:hAnsi="Times New Roman" w:eastAsia="Times New Roman" w:cs="Times New Roman"/>
          <w:sz w:val="20"/>
        </w:rPr>
        <w:t>The Senior Defender là game 2D top-down shooter/survival. Người chơi bảo vệ server ở giữa bản đồ khỏi các enemy lao tới phá server. Trong lúc chiến đấu, player bắn hạ enemy để nhận EXP và DataPack. EXP dùng để lên level ngay trong run và mở modal chọn 1 trong 3 power-up ngẫu nhiên. DataPack là tiền tệ dài hạn dùng ở shop sau khi build progress đạt 100%, chuẩn bị cho stage kế tiếp.</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Times New Roman" w:hAnsi="Times New Roman" w:eastAsia="Times New Roman" w:cs="Times New Roman"/>
                <w:b/>
                <w:sz w:val="18"/>
              </w:rPr>
              <w:t>Thông tin</w:t>
            </w:r>
          </w:p>
        </w:tc>
        <w:tc>
          <w:tcPr>
            <w:tcW w:type="dxa" w:w="5040"/>
            <w:shd w:fill="D9EAF7"/>
            <w:vAlign w:val="center"/>
          </w:tcPr>
          <w:p>
            <w:r/>
            <w:r>
              <w:rPr>
                <w:rFonts w:ascii="Times New Roman" w:hAnsi="Times New Roman" w:eastAsia="Times New Roman" w:cs="Times New Roman"/>
                <w:b/>
                <w:sz w:val="18"/>
              </w:rPr>
              <w:t>Giá trị hiện tại</w:t>
            </w:r>
          </w:p>
        </w:tc>
      </w:tr>
      <w:tr>
        <w:tc>
          <w:tcPr>
            <w:tcW w:type="dxa" w:w="5040"/>
            <w:vAlign w:val="top"/>
          </w:tcPr>
          <w:p>
            <w:r/>
            <w:r>
              <w:rPr>
                <w:rFonts w:ascii="Times New Roman" w:hAnsi="Times New Roman" w:eastAsia="Times New Roman" w:cs="Times New Roman"/>
                <w:b w:val="0"/>
                <w:sz w:val="18"/>
              </w:rPr>
              <w:t>Unity version</w:t>
            </w:r>
          </w:p>
        </w:tc>
        <w:tc>
          <w:tcPr>
            <w:tcW w:type="dxa" w:w="5040"/>
            <w:vAlign w:val="top"/>
          </w:tcPr>
          <w:p>
            <w:r/>
            <w:r>
              <w:rPr>
                <w:rFonts w:ascii="Times New Roman" w:hAnsi="Times New Roman" w:eastAsia="Times New Roman" w:cs="Times New Roman"/>
                <w:b w:val="0"/>
                <w:sz w:val="18"/>
              </w:rPr>
              <w:t>6000.4.6f1 - ProjectSettings/ProjectVersion.txt</w:t>
            </w:r>
          </w:p>
        </w:tc>
      </w:tr>
      <w:tr>
        <w:tc>
          <w:tcPr>
            <w:tcW w:type="dxa" w:w="5040"/>
            <w:vAlign w:val="top"/>
          </w:tcPr>
          <w:p>
            <w:r/>
            <w:r>
              <w:rPr>
                <w:rFonts w:ascii="Times New Roman" w:hAnsi="Times New Roman" w:eastAsia="Times New Roman" w:cs="Times New Roman"/>
                <w:b w:val="0"/>
                <w:sz w:val="18"/>
              </w:rPr>
              <w:t>Scene build chính</w:t>
            </w:r>
          </w:p>
        </w:tc>
        <w:tc>
          <w:tcPr>
            <w:tcW w:type="dxa" w:w="5040"/>
            <w:vAlign w:val="top"/>
          </w:tcPr>
          <w:p>
            <w:r/>
            <w:r>
              <w:rPr>
                <w:rFonts w:ascii="Times New Roman" w:hAnsi="Times New Roman" w:eastAsia="Times New Roman" w:cs="Times New Roman"/>
                <w:b w:val="0"/>
                <w:sz w:val="18"/>
              </w:rPr>
              <w:t>MainMenuScene, GameScene - ProjectSettings/EditorBuildSettings.asset</w:t>
            </w:r>
          </w:p>
        </w:tc>
      </w:tr>
      <w:tr>
        <w:tc>
          <w:tcPr>
            <w:tcW w:type="dxa" w:w="5040"/>
            <w:vAlign w:val="top"/>
          </w:tcPr>
          <w:p>
            <w:r/>
            <w:r>
              <w:rPr>
                <w:rFonts w:ascii="Times New Roman" w:hAnsi="Times New Roman" w:eastAsia="Times New Roman" w:cs="Times New Roman"/>
                <w:b w:val="0"/>
                <w:sz w:val="18"/>
              </w:rPr>
              <w:t>UI navigation</w:t>
            </w:r>
          </w:p>
        </w:tc>
        <w:tc>
          <w:tcPr>
            <w:tcW w:type="dxa" w:w="5040"/>
            <w:vAlign w:val="top"/>
          </w:tcPr>
          <w:p>
            <w:r/>
            <w:r>
              <w:rPr>
                <w:rFonts w:ascii="Times New Roman" w:hAnsi="Times New Roman" w:eastAsia="Times New Roman" w:cs="Times New Roman"/>
                <w:b w:val="0"/>
                <w:sz w:val="18"/>
              </w:rPr>
              <w:t>UnityScreenNavigator cho modal; có fallback GameObject panel cũ nếu thiếu prefab</w:t>
            </w:r>
          </w:p>
        </w:tc>
      </w:tr>
      <w:tr>
        <w:tc>
          <w:tcPr>
            <w:tcW w:type="dxa" w:w="5040"/>
            <w:vAlign w:val="top"/>
          </w:tcPr>
          <w:p>
            <w:r/>
            <w:r>
              <w:rPr>
                <w:rFonts w:ascii="Times New Roman" w:hAnsi="Times New Roman" w:eastAsia="Times New Roman" w:cs="Times New Roman"/>
                <w:b w:val="0"/>
                <w:sz w:val="18"/>
              </w:rPr>
              <w:t>Core loop</w:t>
            </w:r>
          </w:p>
        </w:tc>
        <w:tc>
          <w:tcPr>
            <w:tcW w:type="dxa" w:w="5040"/>
            <w:vAlign w:val="top"/>
          </w:tcPr>
          <w:p>
            <w:r/>
            <w:r>
              <w:rPr>
                <w:rFonts w:ascii="Times New Roman" w:hAnsi="Times New Roman" w:eastAsia="Times New Roman" w:cs="Times New Roman"/>
                <w:b w:val="0"/>
                <w:sz w:val="18"/>
              </w:rPr>
              <w:t>Main Menu -&gt; GameScene -&gt; Build/Wave/Combat -&gt; Level Up -&gt; Shop -&gt; Next Stage hoặc Game Over</w:t>
            </w:r>
          </w:p>
        </w:tc>
      </w:tr>
      <w:tr>
        <w:tc>
          <w:tcPr>
            <w:tcW w:type="dxa" w:w="5040"/>
            <w:vAlign w:val="top"/>
          </w:tcPr>
          <w:p>
            <w:r/>
            <w:r>
              <w:rPr>
                <w:rFonts w:ascii="Times New Roman" w:hAnsi="Times New Roman" w:eastAsia="Times New Roman" w:cs="Times New Roman"/>
                <w:b w:val="0"/>
                <w:sz w:val="18"/>
              </w:rPr>
              <w:t>Điều kiện thắng</w:t>
            </w:r>
          </w:p>
        </w:tc>
        <w:tc>
          <w:tcPr>
            <w:tcW w:type="dxa" w:w="5040"/>
            <w:vAlign w:val="top"/>
          </w:tcPr>
          <w:p>
            <w:r/>
            <w:r>
              <w:rPr>
                <w:rFonts w:ascii="Times New Roman" w:hAnsi="Times New Roman" w:eastAsia="Times New Roman" w:cs="Times New Roman"/>
                <w:b w:val="0"/>
                <w:sz w:val="18"/>
              </w:rPr>
              <w:t>Bảo vệ server tới khi build progress đạt 100%</w:t>
            </w:r>
          </w:p>
        </w:tc>
      </w:tr>
      <w:tr>
        <w:tc>
          <w:tcPr>
            <w:tcW w:type="dxa" w:w="5040"/>
            <w:vAlign w:val="top"/>
          </w:tcPr>
          <w:p>
            <w:r/>
            <w:r>
              <w:rPr>
                <w:rFonts w:ascii="Times New Roman" w:hAnsi="Times New Roman" w:eastAsia="Times New Roman" w:cs="Times New Roman"/>
                <w:b w:val="0"/>
                <w:sz w:val="18"/>
              </w:rPr>
              <w:t>Điều kiện thua</w:t>
            </w:r>
          </w:p>
        </w:tc>
        <w:tc>
          <w:tcPr>
            <w:tcW w:type="dxa" w:w="5040"/>
            <w:vAlign w:val="top"/>
          </w:tcPr>
          <w:p>
            <w:r/>
            <w:r>
              <w:rPr>
                <w:rFonts w:ascii="Times New Roman" w:hAnsi="Times New Roman" w:eastAsia="Times New Roman" w:cs="Times New Roman"/>
                <w:b w:val="0"/>
                <w:sz w:val="18"/>
              </w:rPr>
              <w:t>Server HP về 0</w:t>
            </w:r>
          </w:p>
        </w:tc>
      </w:tr>
    </w:tbl>
    <w:p/>
    <w:p>
      <w:pPr>
        <w:pStyle w:val="Heading1"/>
      </w:pPr>
      <w:r>
        <w:t>2. Game Design Document</w:t>
      </w:r>
    </w:p>
    <w:p>
      <w:pPr>
        <w:pStyle w:val="Heading2"/>
      </w:pPr>
      <w:r>
        <w:t>2.1 Fantasy và mục tiêu trải nghiệm</w:t>
      </w:r>
    </w:p>
    <w:p>
      <w:r>
        <w:rPr>
          <w:rFonts w:ascii="Times New Roman" w:hAnsi="Times New Roman" w:eastAsia="Times New Roman" w:cs="Times New Roman"/>
          <w:sz w:val="20"/>
        </w:rPr>
        <w:t>Player đóng vai người bảo vệ hệ thống. Server trung tâm đang build/deploy, còn enemy là các lỗi hoặc mối nguy lao vào phá server. Trải nghiệm chính cần tạo cảm giác áp lực tăng dần: đầu run còn kiểm soát được, càng gần 100% build thì enemy càng đông, buộc player phải tận dụng power-up, positioning và ultimate.</w:t>
      </w:r>
    </w:p>
    <w:p>
      <w:pPr>
        <w:pStyle w:val="ListBullet"/>
      </w:pPr>
      <w:r>
        <w:rPr>
          <w:rFonts w:ascii="Times New Roman" w:hAnsi="Times New Roman" w:eastAsia="Times New Roman" w:cs="Times New Roman"/>
          <w:sz w:val="20"/>
        </w:rPr>
        <w:t>Bảo vệ mục tiêu: server là trung tâm của trận; player chết chỉ bị penalty/reboot, server chết mới thua.</w:t>
      </w:r>
    </w:p>
    <w:p>
      <w:pPr>
        <w:pStyle w:val="ListBullet"/>
      </w:pPr>
      <w:r>
        <w:rPr>
          <w:rFonts w:ascii="Times New Roman" w:hAnsi="Times New Roman" w:eastAsia="Times New Roman" w:cs="Times New Roman"/>
          <w:sz w:val="20"/>
        </w:rPr>
        <w:t>Power spike ngắn hạn: EXP lên level trong trận, chọn 1 trong 3 power-up để tăng sức mạnh ngay.</w:t>
      </w:r>
    </w:p>
    <w:p>
      <w:pPr>
        <w:pStyle w:val="ListBullet"/>
      </w:pPr>
      <w:r>
        <w:rPr>
          <w:rFonts w:ascii="Times New Roman" w:hAnsi="Times New Roman" w:eastAsia="Times New Roman" w:cs="Times New Roman"/>
          <w:sz w:val="20"/>
        </w:rPr>
        <w:t>Tăng trưởng dài hạn: DataPack mua booster ở shop sau khi thắng stage, giúp chuẩn bị cho stage khó hơn.</w:t>
      </w:r>
    </w:p>
    <w:p>
      <w:pPr>
        <w:pStyle w:val="ListBullet"/>
      </w:pPr>
      <w:r>
        <w:rPr>
          <w:rFonts w:ascii="Times New Roman" w:hAnsi="Times New Roman" w:eastAsia="Times New Roman" w:cs="Times New Roman"/>
          <w:sz w:val="20"/>
        </w:rPr>
        <w:t>Áp lực cuối màn: build progress càng gần 100% thì spawn interval càng thấp và group size càng lớn.</w:t>
      </w:r>
    </w:p>
    <w:p>
      <w:pPr>
        <w:pStyle w:val="Heading2"/>
      </w:pPr>
      <w:r>
        <w:t>2.2 User flow</w:t>
      </w:r>
    </w:p>
    <w:p>
      <w:pPr>
        <w:pStyle w:val="ListNumber"/>
      </w:pPr>
      <w:r>
        <w:rPr>
          <w:rFonts w:ascii="Times New Roman" w:hAnsi="Times New Roman" w:eastAsia="Times New Roman" w:cs="Times New Roman"/>
          <w:sz w:val="20"/>
        </w:rPr>
        <w:t>Main Menu: người chơi chọn New Game để reset run hoặc Continue nếu có save tạm trong RunSaveData.</w:t>
      </w:r>
    </w:p>
    <w:p>
      <w:pPr>
        <w:pStyle w:val="ListNumber"/>
      </w:pPr>
      <w:r>
        <w:rPr>
          <w:rFonts w:ascii="Times New Roman" w:hAnsi="Times New Roman" w:eastAsia="Times New Roman" w:cs="Times New Roman"/>
          <w:sz w:val="20"/>
        </w:rPr>
        <w:t>GameScene bắt đầu: GameManager reset trạng thái, PlayerProgression được đảm bảo tồn tại, HUD hiển thị HP, build progress, DataPack, EXP.</w:t>
      </w:r>
    </w:p>
    <w:p>
      <w:pPr>
        <w:pStyle w:val="ListNumber"/>
      </w:pPr>
      <w:r>
        <w:rPr>
          <w:rFonts w:ascii="Times New Roman" w:hAnsi="Times New Roman" w:eastAsia="Times New Roman" w:cs="Times New Roman"/>
          <w:sz w:val="20"/>
        </w:rPr>
        <w:t>Combat: player di chuyển, aim bằng chuột, giữ Fire1 để bắn. Enemy spawn theo nhóm, đi về server hoặc gây sát thương player nếu va chạm.</w:t>
      </w:r>
    </w:p>
    <w:p>
      <w:pPr>
        <w:pStyle w:val="ListNumber"/>
      </w:pPr>
      <w:r>
        <w:rPr>
          <w:rFonts w:ascii="Times New Roman" w:hAnsi="Times New Roman" w:eastAsia="Times New Roman" w:cs="Times New Roman"/>
          <w:sz w:val="20"/>
        </w:rPr>
        <w:t>Kill enemy: enemy chết thưởng DataPack và EXP. EXP đủ ngưỡng thì pause game và hiện Level Up Modal.</w:t>
      </w:r>
    </w:p>
    <w:p>
      <w:pPr>
        <w:pStyle w:val="ListNumber"/>
      </w:pPr>
      <w:r>
        <w:rPr>
          <w:rFonts w:ascii="Times New Roman" w:hAnsi="Times New Roman" w:eastAsia="Times New Roman" w:cs="Times New Roman"/>
          <w:sz w:val="20"/>
        </w:rPr>
        <w:t>Level Up: modal hiện 3 power-up ngẫu nhiên. Chọn 1 power-up sẽ upgrade player/server rồi resume game.</w:t>
      </w:r>
    </w:p>
    <w:p>
      <w:pPr>
        <w:pStyle w:val="ListNumber"/>
      </w:pPr>
      <w:r>
        <w:rPr>
          <w:rFonts w:ascii="Times New Roman" w:hAnsi="Times New Roman" w:eastAsia="Times New Roman" w:cs="Times New Roman"/>
          <w:sz w:val="20"/>
        </w:rPr>
        <w:t>Build progress 100%: GameManager trigger win, GameUIManager mở Shop Modal. Người chơi dùng DataPack mua booster.</w:t>
      </w:r>
    </w:p>
    <w:p>
      <w:pPr>
        <w:pStyle w:val="ListNumber"/>
      </w:pPr>
      <w:r>
        <w:rPr>
          <w:rFonts w:ascii="Times New Roman" w:hAnsi="Times New Roman" w:eastAsia="Times New Roman" w:cs="Times New Roman"/>
          <w:sz w:val="20"/>
        </w:rPr>
        <w:t>Next Stage: shop gọi RunProgress.AdvanceStage rồi load lại GameScene. Stage sau tăng máu enemy, tốc độ spawn và số enemy mỗi nhóm.</w:t>
      </w:r>
    </w:p>
    <w:p>
      <w:pPr>
        <w:pStyle w:val="ListNumber"/>
      </w:pPr>
      <w:r>
        <w:rPr>
          <w:rFonts w:ascii="Times New Roman" w:hAnsi="Times New Roman" w:eastAsia="Times New Roman" w:cs="Times New Roman"/>
          <w:sz w:val="20"/>
        </w:rPr>
        <w:t>Game Over: nếu ServerCore HP &lt;= 0, game pause và mở GameOver Modal với nút Restart hoặc Main Menu.</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Times New Roman" w:hAnsi="Times New Roman" w:eastAsia="Times New Roman" w:cs="Times New Roman"/>
                <w:b/>
                <w:sz w:val="18"/>
              </w:rPr>
              <w:t>Pha</w:t>
            </w:r>
          </w:p>
        </w:tc>
        <w:tc>
          <w:tcPr>
            <w:tcW w:type="dxa" w:w="3360"/>
            <w:shd w:fill="D9EAF7"/>
            <w:vAlign w:val="center"/>
          </w:tcPr>
          <w:p>
            <w:r/>
            <w:r>
              <w:rPr>
                <w:rFonts w:ascii="Times New Roman" w:hAnsi="Times New Roman" w:eastAsia="Times New Roman" w:cs="Times New Roman"/>
                <w:b/>
                <w:sz w:val="18"/>
              </w:rPr>
              <w:t>Người chơi làm gì</w:t>
            </w:r>
          </w:p>
        </w:tc>
        <w:tc>
          <w:tcPr>
            <w:tcW w:type="dxa" w:w="3360"/>
            <w:shd w:fill="D9EAF7"/>
            <w:vAlign w:val="center"/>
          </w:tcPr>
          <w:p>
            <w:r/>
            <w:r>
              <w:rPr>
                <w:rFonts w:ascii="Times New Roman" w:hAnsi="Times New Roman" w:eastAsia="Times New Roman" w:cs="Times New Roman"/>
                <w:b/>
                <w:sz w:val="18"/>
              </w:rPr>
              <w:t>Hệ thống phản hồi</w:t>
            </w:r>
          </w:p>
        </w:tc>
      </w:tr>
      <w:tr>
        <w:tc>
          <w:tcPr>
            <w:tcW w:type="dxa" w:w="3360"/>
            <w:vAlign w:val="top"/>
          </w:tcPr>
          <w:p>
            <w:r/>
            <w:r>
              <w:rPr>
                <w:rFonts w:ascii="Times New Roman" w:hAnsi="Times New Roman" w:eastAsia="Times New Roman" w:cs="Times New Roman"/>
                <w:b w:val="0"/>
                <w:sz w:val="18"/>
              </w:rPr>
              <w:t>Prepare</w:t>
            </w:r>
          </w:p>
        </w:tc>
        <w:tc>
          <w:tcPr>
            <w:tcW w:type="dxa" w:w="3360"/>
            <w:vAlign w:val="top"/>
          </w:tcPr>
          <w:p>
            <w:r/>
            <w:r>
              <w:rPr>
                <w:rFonts w:ascii="Times New Roman" w:hAnsi="Times New Roman" w:eastAsia="Times New Roman" w:cs="Times New Roman"/>
                <w:b w:val="0"/>
                <w:sz w:val="18"/>
              </w:rPr>
              <w:t>New Game/Continue, vào stage hiện tại</w:t>
            </w:r>
          </w:p>
        </w:tc>
        <w:tc>
          <w:tcPr>
            <w:tcW w:type="dxa" w:w="3360"/>
            <w:vAlign w:val="top"/>
          </w:tcPr>
          <w:p>
            <w:r/>
            <w:r>
              <w:rPr>
                <w:rFonts w:ascii="Times New Roman" w:hAnsi="Times New Roman" w:eastAsia="Times New Roman" w:cs="Times New Roman"/>
                <w:b w:val="0"/>
                <w:sz w:val="18"/>
              </w:rPr>
              <w:t>RunProgress load stage, DataPack, booster</w:t>
            </w:r>
          </w:p>
        </w:tc>
      </w:tr>
      <w:tr>
        <w:tc>
          <w:tcPr>
            <w:tcW w:type="dxa" w:w="3360"/>
            <w:vAlign w:val="top"/>
          </w:tcPr>
          <w:p>
            <w:r/>
            <w:r>
              <w:rPr>
                <w:rFonts w:ascii="Times New Roman" w:hAnsi="Times New Roman" w:eastAsia="Times New Roman" w:cs="Times New Roman"/>
                <w:b w:val="0"/>
                <w:sz w:val="18"/>
              </w:rPr>
              <w:t>Survive</w:t>
            </w:r>
          </w:p>
        </w:tc>
        <w:tc>
          <w:tcPr>
            <w:tcW w:type="dxa" w:w="3360"/>
            <w:vAlign w:val="top"/>
          </w:tcPr>
          <w:p>
            <w:r/>
            <w:r>
              <w:rPr>
                <w:rFonts w:ascii="Times New Roman" w:hAnsi="Times New Roman" w:eastAsia="Times New Roman" w:cs="Times New Roman"/>
                <w:b w:val="0"/>
                <w:sz w:val="18"/>
              </w:rPr>
              <w:t>Bảo vệ server, bắn enemy</w:t>
            </w:r>
          </w:p>
        </w:tc>
        <w:tc>
          <w:tcPr>
            <w:tcW w:type="dxa" w:w="3360"/>
            <w:vAlign w:val="top"/>
          </w:tcPr>
          <w:p>
            <w:r/>
            <w:r>
              <w:rPr>
                <w:rFonts w:ascii="Times New Roman" w:hAnsi="Times New Roman" w:eastAsia="Times New Roman" w:cs="Times New Roman"/>
                <w:b w:val="0"/>
                <w:sz w:val="18"/>
              </w:rPr>
              <w:t>EnemySpawner tăng áp lực theo build progress</w:t>
            </w:r>
          </w:p>
        </w:tc>
      </w:tr>
      <w:tr>
        <w:tc>
          <w:tcPr>
            <w:tcW w:type="dxa" w:w="3360"/>
            <w:vAlign w:val="top"/>
          </w:tcPr>
          <w:p>
            <w:r/>
            <w:r>
              <w:rPr>
                <w:rFonts w:ascii="Times New Roman" w:hAnsi="Times New Roman" w:eastAsia="Times New Roman" w:cs="Times New Roman"/>
                <w:b w:val="0"/>
                <w:sz w:val="18"/>
              </w:rPr>
              <w:t>Level Up</w:t>
            </w:r>
          </w:p>
        </w:tc>
        <w:tc>
          <w:tcPr>
            <w:tcW w:type="dxa" w:w="3360"/>
            <w:vAlign w:val="top"/>
          </w:tcPr>
          <w:p>
            <w:r/>
            <w:r>
              <w:rPr>
                <w:rFonts w:ascii="Times New Roman" w:hAnsi="Times New Roman" w:eastAsia="Times New Roman" w:cs="Times New Roman"/>
                <w:b w:val="0"/>
                <w:sz w:val="18"/>
              </w:rPr>
              <w:t>Chọn 1 trong 3 power-up</w:t>
            </w:r>
          </w:p>
        </w:tc>
        <w:tc>
          <w:tcPr>
            <w:tcW w:type="dxa" w:w="3360"/>
            <w:vAlign w:val="top"/>
          </w:tcPr>
          <w:p>
            <w:r/>
            <w:r>
              <w:rPr>
                <w:rFonts w:ascii="Times New Roman" w:hAnsi="Times New Roman" w:eastAsia="Times New Roman" w:cs="Times New Roman"/>
                <w:b w:val="0"/>
                <w:sz w:val="18"/>
              </w:rPr>
              <w:t>UpgradeManager áp dụng damage/fire rate/HP/bullet modifiers</w:t>
            </w:r>
          </w:p>
        </w:tc>
      </w:tr>
      <w:tr>
        <w:tc>
          <w:tcPr>
            <w:tcW w:type="dxa" w:w="3360"/>
            <w:vAlign w:val="top"/>
          </w:tcPr>
          <w:p>
            <w:r/>
            <w:r>
              <w:rPr>
                <w:rFonts w:ascii="Times New Roman" w:hAnsi="Times New Roman" w:eastAsia="Times New Roman" w:cs="Times New Roman"/>
                <w:b w:val="0"/>
                <w:sz w:val="18"/>
              </w:rPr>
              <w:t>Win Stage</w:t>
            </w:r>
          </w:p>
        </w:tc>
        <w:tc>
          <w:tcPr>
            <w:tcW w:type="dxa" w:w="3360"/>
            <w:vAlign w:val="top"/>
          </w:tcPr>
          <w:p>
            <w:r/>
            <w:r>
              <w:rPr>
                <w:rFonts w:ascii="Times New Roman" w:hAnsi="Times New Roman" w:eastAsia="Times New Roman" w:cs="Times New Roman"/>
                <w:b w:val="0"/>
                <w:sz w:val="18"/>
              </w:rPr>
              <w:t>Giữ server sống đến 100%</w:t>
            </w:r>
          </w:p>
        </w:tc>
        <w:tc>
          <w:tcPr>
            <w:tcW w:type="dxa" w:w="3360"/>
            <w:vAlign w:val="top"/>
          </w:tcPr>
          <w:p>
            <w:r/>
            <w:r>
              <w:rPr>
                <w:rFonts w:ascii="Times New Roman" w:hAnsi="Times New Roman" w:eastAsia="Times New Roman" w:cs="Times New Roman"/>
                <w:b w:val="0"/>
                <w:sz w:val="18"/>
              </w:rPr>
              <w:t>Mở shop, giữ DataPack làm tiền mua booster</w:t>
            </w:r>
          </w:p>
        </w:tc>
      </w:tr>
      <w:tr>
        <w:tc>
          <w:tcPr>
            <w:tcW w:type="dxa" w:w="3360"/>
            <w:vAlign w:val="top"/>
          </w:tcPr>
          <w:p>
            <w:r/>
            <w:r>
              <w:rPr>
                <w:rFonts w:ascii="Times New Roman" w:hAnsi="Times New Roman" w:eastAsia="Times New Roman" w:cs="Times New Roman"/>
                <w:b w:val="0"/>
                <w:sz w:val="18"/>
              </w:rPr>
              <w:t>Meta Upgrade</w:t>
            </w:r>
          </w:p>
        </w:tc>
        <w:tc>
          <w:tcPr>
            <w:tcW w:type="dxa" w:w="3360"/>
            <w:vAlign w:val="top"/>
          </w:tcPr>
          <w:p>
            <w:r/>
            <w:r>
              <w:rPr>
                <w:rFonts w:ascii="Times New Roman" w:hAnsi="Times New Roman" w:eastAsia="Times New Roman" w:cs="Times New Roman"/>
                <w:b w:val="0"/>
                <w:sz w:val="18"/>
              </w:rPr>
              <w:t>Mua booster</w:t>
            </w:r>
          </w:p>
        </w:tc>
        <w:tc>
          <w:tcPr>
            <w:tcW w:type="dxa" w:w="3360"/>
            <w:vAlign w:val="top"/>
          </w:tcPr>
          <w:p>
            <w:r/>
            <w:r>
              <w:rPr>
                <w:rFonts w:ascii="Times New Roman" w:hAnsi="Times New Roman" w:eastAsia="Times New Roman" w:cs="Times New Roman"/>
                <w:b w:val="0"/>
                <w:sz w:val="18"/>
              </w:rPr>
              <w:t>RunProgress lưu booster, tăng độ khó stage tiếp theo</w:t>
            </w:r>
          </w:p>
        </w:tc>
      </w:tr>
    </w:tbl>
    <w:p/>
    <w:p>
      <w:pPr>
        <w:pStyle w:val="Heading1"/>
      </w:pPr>
      <w:r>
        <w:t>3. Kiến trúc code tổng quan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Times New Roman" w:hAnsi="Times New Roman" w:eastAsia="Times New Roman" w:cs="Times New Roman"/>
                <w:b/>
                <w:sz w:val="18"/>
              </w:rPr>
              <w:t>Nhóm hệ thống</w:t>
            </w:r>
          </w:p>
        </w:tc>
        <w:tc>
          <w:tcPr>
            <w:tcW w:type="dxa" w:w="3360"/>
            <w:shd w:fill="D9EAF7"/>
            <w:vAlign w:val="center"/>
          </w:tcPr>
          <w:p>
            <w:r/>
            <w:r>
              <w:rPr>
                <w:rFonts w:ascii="Times New Roman" w:hAnsi="Times New Roman" w:eastAsia="Times New Roman" w:cs="Times New Roman"/>
                <w:b/>
                <w:sz w:val="18"/>
              </w:rPr>
              <w:t>File chính</w:t>
            </w:r>
          </w:p>
        </w:tc>
        <w:tc>
          <w:tcPr>
            <w:tcW w:type="dxa" w:w="3360"/>
            <w:shd w:fill="D9EAF7"/>
            <w:vAlign w:val="center"/>
          </w:tcPr>
          <w:p>
            <w:r/>
            <w:r>
              <w:rPr>
                <w:rFonts w:ascii="Times New Roman" w:hAnsi="Times New Roman" w:eastAsia="Times New Roman" w:cs="Times New Roman"/>
                <w:b/>
                <w:sz w:val="18"/>
              </w:rPr>
              <w:t>Vai trò</w:t>
            </w:r>
          </w:p>
        </w:tc>
      </w:tr>
      <w:tr>
        <w:tc>
          <w:tcPr>
            <w:tcW w:type="dxa" w:w="3360"/>
            <w:vAlign w:val="top"/>
          </w:tcPr>
          <w:p>
            <w:r/>
            <w:r>
              <w:rPr>
                <w:rFonts w:ascii="Times New Roman" w:hAnsi="Times New Roman" w:eastAsia="Times New Roman" w:cs="Times New Roman"/>
                <w:b w:val="0"/>
                <w:sz w:val="18"/>
              </w:rPr>
              <w:t>Game state</w:t>
            </w:r>
          </w:p>
        </w:tc>
        <w:tc>
          <w:tcPr>
            <w:tcW w:type="dxa" w:w="3360"/>
            <w:vAlign w:val="top"/>
          </w:tcPr>
          <w:p>
            <w:r/>
            <w:r>
              <w:rPr>
                <w:rFonts w:ascii="Times New Roman" w:hAnsi="Times New Roman" w:eastAsia="Times New Roman" w:cs="Times New Roman"/>
                <w:b w:val="0"/>
                <w:sz w:val="18"/>
              </w:rPr>
              <w:t>Assets/Scripts/GameManager.cs</w:t>
            </w:r>
          </w:p>
        </w:tc>
        <w:tc>
          <w:tcPr>
            <w:tcW w:type="dxa" w:w="3360"/>
            <w:vAlign w:val="top"/>
          </w:tcPr>
          <w:p>
            <w:r/>
            <w:r>
              <w:rPr>
                <w:rFonts w:ascii="Times New Roman" w:hAnsi="Times New Roman" w:eastAsia="Times New Roman" w:cs="Times New Roman"/>
                <w:b w:val="0"/>
                <w:sz w:val="18"/>
              </w:rPr>
              <w:t>Quản lý win/lose/pause, trigger GameOver/Win và raise event.</w:t>
            </w:r>
          </w:p>
        </w:tc>
      </w:tr>
      <w:tr>
        <w:tc>
          <w:tcPr>
            <w:tcW w:type="dxa" w:w="3360"/>
            <w:vAlign w:val="top"/>
          </w:tcPr>
          <w:p>
            <w:r/>
            <w:r>
              <w:rPr>
                <w:rFonts w:ascii="Times New Roman" w:hAnsi="Times New Roman" w:eastAsia="Times New Roman" w:cs="Times New Roman"/>
                <w:b w:val="0"/>
                <w:sz w:val="18"/>
              </w:rPr>
              <w:t>Event bus</w:t>
            </w:r>
          </w:p>
        </w:tc>
        <w:tc>
          <w:tcPr>
            <w:tcW w:type="dxa" w:w="3360"/>
            <w:vAlign w:val="top"/>
          </w:tcPr>
          <w:p>
            <w:r/>
            <w:r>
              <w:rPr>
                <w:rFonts w:ascii="Times New Roman" w:hAnsi="Times New Roman" w:eastAsia="Times New Roman" w:cs="Times New Roman"/>
                <w:b w:val="0"/>
                <w:sz w:val="18"/>
              </w:rPr>
              <w:t>Assets/Scripts/GameEvents.cs, PlayerEvents.cs</w:t>
            </w:r>
          </w:p>
        </w:tc>
        <w:tc>
          <w:tcPr>
            <w:tcW w:type="dxa" w:w="3360"/>
            <w:vAlign w:val="top"/>
          </w:tcPr>
          <w:p>
            <w:r/>
            <w:r>
              <w:rPr>
                <w:rFonts w:ascii="Times New Roman" w:hAnsi="Times New Roman" w:eastAsia="Times New Roman" w:cs="Times New Roman"/>
                <w:b w:val="0"/>
                <w:sz w:val="18"/>
              </w:rPr>
              <w:t>Kết nối gameplay, UI, audio/effect mà không cần reference trực tiếp quá nhiều.</w:t>
            </w:r>
          </w:p>
        </w:tc>
      </w:tr>
      <w:tr>
        <w:tc>
          <w:tcPr>
            <w:tcW w:type="dxa" w:w="3360"/>
            <w:vAlign w:val="top"/>
          </w:tcPr>
          <w:p>
            <w:r/>
            <w:r>
              <w:rPr>
                <w:rFonts w:ascii="Times New Roman" w:hAnsi="Times New Roman" w:eastAsia="Times New Roman" w:cs="Times New Roman"/>
                <w:b w:val="0"/>
                <w:sz w:val="18"/>
              </w:rPr>
              <w:t>Scene flow</w:t>
            </w:r>
          </w:p>
        </w:tc>
        <w:tc>
          <w:tcPr>
            <w:tcW w:type="dxa" w:w="3360"/>
            <w:vAlign w:val="top"/>
          </w:tcPr>
          <w:p>
            <w:r/>
            <w:r>
              <w:rPr>
                <w:rFonts w:ascii="Times New Roman" w:hAnsi="Times New Roman" w:eastAsia="Times New Roman" w:cs="Times New Roman"/>
                <w:b w:val="0"/>
                <w:sz w:val="18"/>
              </w:rPr>
              <w:t>Assets/Scripts/SceneTransition.cs, MainMenuController.cs</w:t>
            </w:r>
          </w:p>
        </w:tc>
        <w:tc>
          <w:tcPr>
            <w:tcW w:type="dxa" w:w="3360"/>
            <w:vAlign w:val="top"/>
          </w:tcPr>
          <w:p>
            <w:r/>
            <w:r>
              <w:rPr>
                <w:rFonts w:ascii="Times New Roman" w:hAnsi="Times New Roman" w:eastAsia="Times New Roman" w:cs="Times New Roman"/>
                <w:b w:val="0"/>
                <w:sz w:val="18"/>
              </w:rPr>
              <w:t>Load scene có fade, New Game/Continue, nút menu.</w:t>
            </w:r>
          </w:p>
        </w:tc>
      </w:tr>
      <w:tr>
        <w:tc>
          <w:tcPr>
            <w:tcW w:type="dxa" w:w="3360"/>
            <w:vAlign w:val="top"/>
          </w:tcPr>
          <w:p>
            <w:r/>
            <w:r>
              <w:rPr>
                <w:rFonts w:ascii="Times New Roman" w:hAnsi="Times New Roman" w:eastAsia="Times New Roman" w:cs="Times New Roman"/>
                <w:b w:val="0"/>
                <w:sz w:val="18"/>
              </w:rPr>
              <w:t>Build/Wave</w:t>
            </w:r>
          </w:p>
        </w:tc>
        <w:tc>
          <w:tcPr>
            <w:tcW w:type="dxa" w:w="3360"/>
            <w:vAlign w:val="top"/>
          </w:tcPr>
          <w:p>
            <w:r/>
            <w:r>
              <w:rPr>
                <w:rFonts w:ascii="Times New Roman" w:hAnsi="Times New Roman" w:eastAsia="Times New Roman" w:cs="Times New Roman"/>
                <w:b w:val="0"/>
                <w:sz w:val="18"/>
              </w:rPr>
              <w:t>Assets/Scripts/WaveManager.cs</w:t>
            </w:r>
          </w:p>
        </w:tc>
        <w:tc>
          <w:tcPr>
            <w:tcW w:type="dxa" w:w="3360"/>
            <w:vAlign w:val="top"/>
          </w:tcPr>
          <w:p>
            <w:r/>
            <w:r>
              <w:rPr>
                <w:rFonts w:ascii="Times New Roman" w:hAnsi="Times New Roman" w:eastAsia="Times New Roman" w:cs="Times New Roman"/>
                <w:b w:val="0"/>
                <w:sz w:val="18"/>
              </w:rPr>
              <w:t>Đếm build progress, chia wave, trigger win khi đủ 100%.</w:t>
            </w:r>
          </w:p>
        </w:tc>
      </w:tr>
      <w:tr>
        <w:tc>
          <w:tcPr>
            <w:tcW w:type="dxa" w:w="3360"/>
            <w:vAlign w:val="top"/>
          </w:tcPr>
          <w:p>
            <w:r/>
            <w:r>
              <w:rPr>
                <w:rFonts w:ascii="Times New Roman" w:hAnsi="Times New Roman" w:eastAsia="Times New Roman" w:cs="Times New Roman"/>
                <w:b w:val="0"/>
                <w:sz w:val="18"/>
              </w:rPr>
              <w:t>Player</w:t>
            </w:r>
          </w:p>
        </w:tc>
        <w:tc>
          <w:tcPr>
            <w:tcW w:type="dxa" w:w="3360"/>
            <w:vAlign w:val="top"/>
          </w:tcPr>
          <w:p>
            <w:r/>
            <w:r>
              <w:rPr>
                <w:rFonts w:ascii="Times New Roman" w:hAnsi="Times New Roman" w:eastAsia="Times New Roman" w:cs="Times New Roman"/>
                <w:b w:val="0"/>
                <w:sz w:val="18"/>
              </w:rPr>
              <w:t>PlayerController.cs, PlayerHealth.cs, PlayerShooting.cs, PlayerUltimate.cs</w:t>
            </w:r>
          </w:p>
        </w:tc>
        <w:tc>
          <w:tcPr>
            <w:tcW w:type="dxa" w:w="3360"/>
            <w:vAlign w:val="top"/>
          </w:tcPr>
          <w:p>
            <w:r/>
            <w:r>
              <w:rPr>
                <w:rFonts w:ascii="Times New Roman" w:hAnsi="Times New Roman" w:eastAsia="Times New Roman" w:cs="Times New Roman"/>
                <w:b w:val="0"/>
                <w:sz w:val="18"/>
              </w:rPr>
              <w:t>Di chuyển, HP/reboot, bắn, ultimate.</w:t>
            </w:r>
          </w:p>
        </w:tc>
      </w:tr>
      <w:tr>
        <w:tc>
          <w:tcPr>
            <w:tcW w:type="dxa" w:w="3360"/>
            <w:vAlign w:val="top"/>
          </w:tcPr>
          <w:p>
            <w:r/>
            <w:r>
              <w:rPr>
                <w:rFonts w:ascii="Times New Roman" w:hAnsi="Times New Roman" w:eastAsia="Times New Roman" w:cs="Times New Roman"/>
                <w:b w:val="0"/>
                <w:sz w:val="18"/>
              </w:rPr>
              <w:t>Enemy</w:t>
            </w:r>
          </w:p>
        </w:tc>
        <w:tc>
          <w:tcPr>
            <w:tcW w:type="dxa" w:w="3360"/>
            <w:vAlign w:val="top"/>
          </w:tcPr>
          <w:p>
            <w:r/>
            <w:r>
              <w:rPr>
                <w:rFonts w:ascii="Times New Roman" w:hAnsi="Times New Roman" w:eastAsia="Times New Roman" w:cs="Times New Roman"/>
                <w:b w:val="0"/>
                <w:sz w:val="18"/>
              </w:rPr>
              <w:t>EnemySpawner.cs, EnemyBehavior.cs, EnemyConfig.cs</w:t>
            </w:r>
          </w:p>
        </w:tc>
        <w:tc>
          <w:tcPr>
            <w:tcW w:type="dxa" w:w="3360"/>
            <w:vAlign w:val="top"/>
          </w:tcPr>
          <w:p>
            <w:r/>
            <w:r>
              <w:rPr>
                <w:rFonts w:ascii="Times New Roman" w:hAnsi="Times New Roman" w:eastAsia="Times New Roman" w:cs="Times New Roman"/>
                <w:b w:val="0"/>
                <w:sz w:val="18"/>
              </w:rPr>
              <w:t>Pool enemy, spawn theo độ khó, AI lao vào server, reward khi chết.</w:t>
            </w:r>
          </w:p>
        </w:tc>
      </w:tr>
      <w:tr>
        <w:tc>
          <w:tcPr>
            <w:tcW w:type="dxa" w:w="3360"/>
            <w:vAlign w:val="top"/>
          </w:tcPr>
          <w:p>
            <w:r/>
            <w:r>
              <w:rPr>
                <w:rFonts w:ascii="Times New Roman" w:hAnsi="Times New Roman" w:eastAsia="Times New Roman" w:cs="Times New Roman"/>
                <w:b w:val="0"/>
                <w:sz w:val="18"/>
              </w:rPr>
              <w:t>Progression</w:t>
            </w:r>
          </w:p>
        </w:tc>
        <w:tc>
          <w:tcPr>
            <w:tcW w:type="dxa" w:w="3360"/>
            <w:vAlign w:val="top"/>
          </w:tcPr>
          <w:p>
            <w:r/>
            <w:r>
              <w:rPr>
                <w:rFonts w:ascii="Times New Roman" w:hAnsi="Times New Roman" w:eastAsia="Times New Roman" w:cs="Times New Roman"/>
                <w:b w:val="0"/>
                <w:sz w:val="18"/>
              </w:rPr>
              <w:t>PlayerProgression.cs, UpgradeManager.cs</w:t>
            </w:r>
          </w:p>
        </w:tc>
        <w:tc>
          <w:tcPr>
            <w:tcW w:type="dxa" w:w="3360"/>
            <w:vAlign w:val="top"/>
          </w:tcPr>
          <w:p>
            <w:r/>
            <w:r>
              <w:rPr>
                <w:rFonts w:ascii="Times New Roman" w:hAnsi="Times New Roman" w:eastAsia="Times New Roman" w:cs="Times New Roman"/>
                <w:b w:val="0"/>
                <w:sz w:val="18"/>
              </w:rPr>
              <w:t>EXP, level, modal power-up, upgrade player/server trong run.</w:t>
            </w:r>
          </w:p>
        </w:tc>
      </w:tr>
      <w:tr>
        <w:tc>
          <w:tcPr>
            <w:tcW w:type="dxa" w:w="3360"/>
            <w:vAlign w:val="top"/>
          </w:tcPr>
          <w:p>
            <w:r/>
            <w:r>
              <w:rPr>
                <w:rFonts w:ascii="Times New Roman" w:hAnsi="Times New Roman" w:eastAsia="Times New Roman" w:cs="Times New Roman"/>
                <w:b w:val="0"/>
                <w:sz w:val="18"/>
              </w:rPr>
              <w:t>Economy/Shop</w:t>
            </w:r>
          </w:p>
        </w:tc>
        <w:tc>
          <w:tcPr>
            <w:tcW w:type="dxa" w:w="3360"/>
            <w:vAlign w:val="top"/>
          </w:tcPr>
          <w:p>
            <w:r/>
            <w:r>
              <w:rPr>
                <w:rFonts w:ascii="Times New Roman" w:hAnsi="Times New Roman" w:eastAsia="Times New Roman" w:cs="Times New Roman"/>
                <w:b w:val="0"/>
                <w:sz w:val="18"/>
              </w:rPr>
              <w:t>RunProgress.cs, RunSaveData.cs, ShopManager.cs, ShopPanelUI.cs</w:t>
            </w:r>
          </w:p>
        </w:tc>
        <w:tc>
          <w:tcPr>
            <w:tcW w:type="dxa" w:w="3360"/>
            <w:vAlign w:val="top"/>
          </w:tcPr>
          <w:p>
            <w:r/>
            <w:r>
              <w:rPr>
                <w:rFonts w:ascii="Times New Roman" w:hAnsi="Times New Roman" w:eastAsia="Times New Roman" w:cs="Times New Roman"/>
                <w:b w:val="0"/>
                <w:sz w:val="18"/>
              </w:rPr>
              <w:t>DataPack, booster dài hạn, stage scaling, save tạm.</w:t>
            </w:r>
          </w:p>
        </w:tc>
      </w:tr>
      <w:tr>
        <w:tc>
          <w:tcPr>
            <w:tcW w:type="dxa" w:w="3360"/>
            <w:vAlign w:val="top"/>
          </w:tcPr>
          <w:p>
            <w:r/>
            <w:r>
              <w:rPr>
                <w:rFonts w:ascii="Times New Roman" w:hAnsi="Times New Roman" w:eastAsia="Times New Roman" w:cs="Times New Roman"/>
                <w:b w:val="0"/>
                <w:sz w:val="18"/>
              </w:rPr>
              <w:t>UI</w:t>
            </w:r>
          </w:p>
        </w:tc>
        <w:tc>
          <w:tcPr>
            <w:tcW w:type="dxa" w:w="3360"/>
            <w:vAlign w:val="top"/>
          </w:tcPr>
          <w:p>
            <w:r/>
            <w:r>
              <w:rPr>
                <w:rFonts w:ascii="Times New Roman" w:hAnsi="Times New Roman" w:eastAsia="Times New Roman" w:cs="Times New Roman"/>
                <w:b w:val="0"/>
                <w:sz w:val="18"/>
              </w:rPr>
              <w:t>GameUIManager.cs, GameHUD.cs, UpgradePanelUI.cs, GameOverUI.cs, ShopPanelUI.cs</w:t>
            </w:r>
          </w:p>
        </w:tc>
        <w:tc>
          <w:tcPr>
            <w:tcW w:type="dxa" w:w="3360"/>
            <w:vAlign w:val="top"/>
          </w:tcPr>
          <w:p>
            <w:r/>
            <w:r>
              <w:rPr>
                <w:rFonts w:ascii="Times New Roman" w:hAnsi="Times New Roman" w:eastAsia="Times New Roman" w:cs="Times New Roman"/>
                <w:b w:val="0"/>
                <w:sz w:val="18"/>
              </w:rPr>
              <w:t>HUD và modal với UnityScreenNavigator/fallback.</w:t>
            </w:r>
          </w:p>
        </w:tc>
      </w:tr>
      <w:tr>
        <w:tc>
          <w:tcPr>
            <w:tcW w:type="dxa" w:w="3360"/>
            <w:vAlign w:val="top"/>
          </w:tcPr>
          <w:p>
            <w:r/>
            <w:r>
              <w:rPr>
                <w:rFonts w:ascii="Times New Roman" w:hAnsi="Times New Roman" w:eastAsia="Times New Roman" w:cs="Times New Roman"/>
                <w:b w:val="0"/>
                <w:sz w:val="18"/>
              </w:rPr>
              <w:t>Feedback</w:t>
            </w:r>
          </w:p>
        </w:tc>
        <w:tc>
          <w:tcPr>
            <w:tcW w:type="dxa" w:w="3360"/>
            <w:vAlign w:val="top"/>
          </w:tcPr>
          <w:p>
            <w:r/>
            <w:r>
              <w:rPr>
                <w:rFonts w:ascii="Times New Roman" w:hAnsi="Times New Roman" w:eastAsia="Times New Roman" w:cs="Times New Roman"/>
                <w:b w:val="0"/>
                <w:sz w:val="18"/>
              </w:rPr>
              <w:t>GameAudioManager.cs, EffectManager.cs, PooledEffectPool.cs</w:t>
            </w:r>
          </w:p>
        </w:tc>
        <w:tc>
          <w:tcPr>
            <w:tcW w:type="dxa" w:w="3360"/>
            <w:vAlign w:val="top"/>
          </w:tcPr>
          <w:p>
            <w:r/>
            <w:r>
              <w:rPr>
                <w:rFonts w:ascii="Times New Roman" w:hAnsi="Times New Roman" w:eastAsia="Times New Roman" w:cs="Times New Roman"/>
                <w:b w:val="0"/>
                <w:sz w:val="18"/>
              </w:rPr>
              <w:t>Âm thanh, floating damage, particle death effect.</w:t>
            </w:r>
          </w:p>
        </w:tc>
      </w:tr>
    </w:tbl>
    <w:p/>
    <w:p>
      <w:pPr>
        <w:pStyle w:val="Heading2"/>
      </w:pPr>
      <w:r>
        <w:t>4.1 Main Menu và transition scene</w:t>
      </w:r>
    </w:p>
    <w:p>
      <w:r>
        <w:rPr>
          <w:rFonts w:ascii="Times New Roman" w:hAnsi="Times New Roman" w:eastAsia="Times New Roman" w:cs="Times New Roman"/>
          <w:sz w:val="20"/>
        </w:rPr>
        <w:t>Mục đích: Cho phép bắt đầu run mới, tiếp tục save tạm và load GameScene bằng fade transition.</w:t>
      </w:r>
    </w:p>
    <w:p>
      <w:r>
        <w:rPr>
          <w:rFonts w:ascii="Times New Roman" w:hAnsi="Times New Roman" w:eastAsia="Times New Roman" w:cs="Times New Roman"/>
          <w:sz w:val="20"/>
        </w:rPr>
        <w:t>Cách hoạt động: MainMenuController.NewGame gọi RunProgress.ResetRun rồi SceneTransition.LoadScene('GameScene'). ContinueGame gọi RunProgress.LoadSavedRun, nếu có save thì load GameScene. SceneTransition tự tạo overlay CanvasGroup màu đen, fade out, load scene, rồi fade in bằng unscaled time.</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C:/Users/thanh/OneDrive/Documents/Github/pru213-project/Assets/Scripts/MainMenuController.cs</w:t>
            </w:r>
          </w:p>
        </w:tc>
        <w:tc>
          <w:tcPr>
            <w:tcW w:type="dxa" w:w="6336"/>
            <w:vAlign w:val="top"/>
          </w:tcPr>
          <w:p>
            <w:r/>
            <w:r>
              <w:rPr>
                <w:rFonts w:ascii="Times New Roman" w:hAnsi="Times New Roman" w:eastAsia="Times New Roman" w:cs="Times New Roman"/>
                <w:b w:val="0"/>
                <w:sz w:val="18"/>
              </w:rPr>
              <w:t>StartGame, NewGame, ContinueGame, RefreshContinueState, auto-bind ContinueButton.</w:t>
            </w:r>
          </w:p>
        </w:tc>
      </w:tr>
      <w:tr>
        <w:tc>
          <w:tcPr>
            <w:tcW w:type="dxa" w:w="3456"/>
            <w:vAlign w:val="top"/>
          </w:tcPr>
          <w:p>
            <w:r/>
            <w:r>
              <w:rPr>
                <w:rFonts w:ascii="Times New Roman" w:hAnsi="Times New Roman" w:eastAsia="Times New Roman" w:cs="Times New Roman"/>
                <w:b w:val="0"/>
                <w:sz w:val="18"/>
              </w:rPr>
              <w:t>C:/Users/thanh/OneDrive/Documents/Github/pru213-project/Assets/Scripts/SceneTransition.cs</w:t>
            </w:r>
          </w:p>
        </w:tc>
        <w:tc>
          <w:tcPr>
            <w:tcW w:type="dxa" w:w="6336"/>
            <w:vAlign w:val="top"/>
          </w:tcPr>
          <w:p>
            <w:r/>
            <w:r>
              <w:rPr>
                <w:rFonts w:ascii="Times New Roman" w:hAnsi="Times New Roman" w:eastAsia="Times New Roman" w:cs="Times New Roman"/>
                <w:b w:val="0"/>
                <w:sz w:val="18"/>
              </w:rPr>
              <w:t>LoadScene, fade overlay, reset Time.timeScale khi load scene.</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MainMenuController Inspector</w:t>
            </w:r>
          </w:p>
        </w:tc>
        <w:tc>
          <w:tcPr>
            <w:tcW w:type="dxa" w:w="6336"/>
            <w:vAlign w:val="top"/>
          </w:tcPr>
          <w:p>
            <w:r/>
            <w:r>
              <w:rPr>
                <w:rFonts w:ascii="Times New Roman" w:hAnsi="Times New Roman" w:eastAsia="Times New Roman" w:cs="Times New Roman"/>
                <w:b w:val="0"/>
                <w:sz w:val="18"/>
              </w:rPr>
              <w:t>guidePanel, continueButton, hoverScale, animationSpeed, backgroundMusic, button sounds, volume.</w:t>
            </w:r>
          </w:p>
        </w:tc>
      </w:tr>
      <w:tr>
        <w:tc>
          <w:tcPr>
            <w:tcW w:type="dxa" w:w="3456"/>
            <w:vAlign w:val="top"/>
          </w:tcPr>
          <w:p>
            <w:r/>
            <w:r>
              <w:rPr>
                <w:rFonts w:ascii="Times New Roman" w:hAnsi="Times New Roman" w:eastAsia="Times New Roman" w:cs="Times New Roman"/>
                <w:b w:val="0"/>
                <w:sz w:val="18"/>
              </w:rPr>
              <w:t>SceneTransition.cs</w:t>
            </w:r>
          </w:p>
        </w:tc>
        <w:tc>
          <w:tcPr>
            <w:tcW w:type="dxa" w:w="6336"/>
            <w:vAlign w:val="top"/>
          </w:tcPr>
          <w:p>
            <w:r/>
            <w:r>
              <w:rPr>
                <w:rFonts w:ascii="Times New Roman" w:hAnsi="Times New Roman" w:eastAsia="Times New Roman" w:cs="Times New Roman"/>
                <w:b w:val="0"/>
                <w:sz w:val="18"/>
              </w:rPr>
              <w:t>DefaultFadeOutDuration = 0.35, DefaultFadeInDuration = 0.25 nếu muốn đổi tốc độ fade mặc định.</w:t>
            </w:r>
          </w:p>
        </w:tc>
      </w:tr>
    </w:tbl>
    <w:p/>
    <w:p>
      <w:pPr>
        <w:pStyle w:val="Heading2"/>
      </w:pPr>
      <w:r>
        <w:t>4.2 Game state, win/lose/pause</w:t>
      </w:r>
    </w:p>
    <w:p>
      <w:r>
        <w:rPr>
          <w:rFonts w:ascii="Times New Roman" w:hAnsi="Times New Roman" w:eastAsia="Times New Roman" w:cs="Times New Roman"/>
          <w:sz w:val="20"/>
        </w:rPr>
        <w:t>Mục đích: Đảm bảo toàn bộ game dừng đúng lúc, UI đúng modal và audio đúng trạng thái.</w:t>
      </w:r>
    </w:p>
    <w:p>
      <w:r>
        <w:rPr>
          <w:rFonts w:ascii="Times New Roman" w:hAnsi="Times New Roman" w:eastAsia="Times New Roman" w:cs="Times New Roman"/>
          <w:sz w:val="20"/>
        </w:rPr>
        <w:t>Cách hoạt động: GameManager là singleton. Khi server chết, TriggerGameOver set IsGameOver, pause Time.timeScale=0, phát audio và raise GameEvents.OnGameOver. Khi build progress đủ 100%, TriggerWin set IsGameWon, pause và raise OnGameWon. GameUIManager nghe event để mở modal tương ứng.</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C:/Users/thanh/OneDrive/Documents/Github/pru213-project/Assets/Scripts/GameManager.cs</w:t>
            </w:r>
          </w:p>
        </w:tc>
        <w:tc>
          <w:tcPr>
            <w:tcW w:type="dxa" w:w="6336"/>
            <w:vAlign w:val="top"/>
          </w:tcPr>
          <w:p>
            <w:r/>
            <w:r>
              <w:rPr>
                <w:rFonts w:ascii="Times New Roman" w:hAnsi="Times New Roman" w:eastAsia="Times New Roman" w:cs="Times New Roman"/>
                <w:b w:val="0"/>
                <w:sz w:val="18"/>
              </w:rPr>
              <w:t>Start, TriggerGameOver, TriggerWin, TogglePause.</w:t>
            </w:r>
          </w:p>
        </w:tc>
      </w:tr>
      <w:tr>
        <w:tc>
          <w:tcPr>
            <w:tcW w:type="dxa" w:w="3456"/>
            <w:vAlign w:val="top"/>
          </w:tcPr>
          <w:p>
            <w:r/>
            <w:r>
              <w:rPr>
                <w:rFonts w:ascii="Times New Roman" w:hAnsi="Times New Roman" w:eastAsia="Times New Roman" w:cs="Times New Roman"/>
                <w:b w:val="0"/>
                <w:sz w:val="18"/>
              </w:rPr>
              <w:t>C:/Users/thanh/OneDrive/Documents/Github/pru213-project/Assets/Scripts/GameEvents.cs</w:t>
            </w:r>
          </w:p>
        </w:tc>
        <w:tc>
          <w:tcPr>
            <w:tcW w:type="dxa" w:w="6336"/>
            <w:vAlign w:val="top"/>
          </w:tcPr>
          <w:p>
            <w:r/>
            <w:r>
              <w:rPr>
                <w:rFonts w:ascii="Times New Roman" w:hAnsi="Times New Roman" w:eastAsia="Times New Roman" w:cs="Times New Roman"/>
                <w:b w:val="0"/>
                <w:sz w:val="18"/>
              </w:rPr>
              <w:t>Danh sách event trung tâm: game over, win, pause, build progress, EXP, upgrades.</w:t>
            </w:r>
          </w:p>
        </w:tc>
      </w:tr>
      <w:tr>
        <w:tc>
          <w:tcPr>
            <w:tcW w:type="dxa" w:w="3456"/>
            <w:vAlign w:val="top"/>
          </w:tcPr>
          <w:p>
            <w:r/>
            <w:r>
              <w:rPr>
                <w:rFonts w:ascii="Times New Roman" w:hAnsi="Times New Roman" w:eastAsia="Times New Roman" w:cs="Times New Roman"/>
                <w:b w:val="0"/>
                <w:sz w:val="18"/>
              </w:rPr>
              <w:t>C:/Users/thanh/OneDrive/Documents/Github/pru213-project/Assets/Scripts/GameUIManager.cs</w:t>
            </w:r>
          </w:p>
        </w:tc>
        <w:tc>
          <w:tcPr>
            <w:tcW w:type="dxa" w:w="6336"/>
            <w:vAlign w:val="top"/>
          </w:tcPr>
          <w:p>
            <w:r/>
            <w:r>
              <w:rPr>
                <w:rFonts w:ascii="Times New Roman" w:hAnsi="Times New Roman" w:eastAsia="Times New Roman" w:cs="Times New Roman"/>
                <w:b w:val="0"/>
                <w:sz w:val="18"/>
              </w:rPr>
              <w:t>Subscribe event và show modal bằng UnityScreenNavigator/fallback.</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GameManager Inspector</w:t>
            </w:r>
          </w:p>
        </w:tc>
        <w:tc>
          <w:tcPr>
            <w:tcW w:type="dxa" w:w="6336"/>
            <w:vAlign w:val="top"/>
          </w:tcPr>
          <w:p>
            <w:r/>
            <w:r>
              <w:rPr>
                <w:rFonts w:ascii="Times New Roman" w:hAnsi="Times New Roman" w:eastAsia="Times New Roman" w:cs="Times New Roman"/>
                <w:b w:val="0"/>
                <w:sz w:val="18"/>
              </w:rPr>
              <w:t>Audio clip: gameOverSound, winSound. Legacy panel chỉ dùng fallback.</w:t>
            </w:r>
          </w:p>
        </w:tc>
      </w:tr>
      <w:tr>
        <w:tc>
          <w:tcPr>
            <w:tcW w:type="dxa" w:w="3456"/>
            <w:vAlign w:val="top"/>
          </w:tcPr>
          <w:p>
            <w:r/>
            <w:r>
              <w:rPr>
                <w:rFonts w:ascii="Times New Roman" w:hAnsi="Times New Roman" w:eastAsia="Times New Roman" w:cs="Times New Roman"/>
                <w:b w:val="0"/>
                <w:sz w:val="18"/>
              </w:rPr>
              <w:t>GameUIManager Inspector</w:t>
            </w:r>
          </w:p>
        </w:tc>
        <w:tc>
          <w:tcPr>
            <w:tcW w:type="dxa" w:w="6336"/>
            <w:vAlign w:val="top"/>
          </w:tcPr>
          <w:p>
            <w:r/>
            <w:r>
              <w:rPr>
                <w:rFonts w:ascii="Times New Roman" w:hAnsi="Times New Roman" w:eastAsia="Times New Roman" w:cs="Times New Roman"/>
                <w:b w:val="0"/>
                <w:sz w:val="18"/>
              </w:rPr>
              <w:t>modalContainer, legacy panel references, resource key UI/Modals/... nếu dùng prefab modal.</w:t>
            </w:r>
          </w:p>
        </w:tc>
      </w:tr>
    </w:tbl>
    <w:p/>
    <w:p>
      <w:pPr>
        <w:pStyle w:val="Heading2"/>
      </w:pPr>
      <w:r>
        <w:t>4.3 Build progress và wave</w:t>
      </w:r>
    </w:p>
    <w:p>
      <w:r>
        <w:rPr>
          <w:rFonts w:ascii="Times New Roman" w:hAnsi="Times New Roman" w:eastAsia="Times New Roman" w:cs="Times New Roman"/>
          <w:sz w:val="20"/>
        </w:rPr>
        <w:t>Mục đích: Tạo điều kiện thắng bằng cách sống sót tới khi server build xong.</w:t>
      </w:r>
    </w:p>
    <w:p>
      <w:r>
        <w:rPr>
          <w:rFonts w:ascii="Times New Roman" w:hAnsi="Times New Roman" w:eastAsia="Times New Roman" w:cs="Times New Roman"/>
          <w:sz w:val="20"/>
        </w:rPr>
        <w:t>Cách hoạt động: WaveManager tăng elapsedBuildTime mỗi frame. Build progress = elapsedBuildTime / buildDuration. Mỗi wave duration sẽ raise OnWaveEnded và OnWaveStarted. Khi progress đạt 100%, gọi GameManager.TriggerWin. EnemySpawner cũng nghe build progress để tăng áp lực cuối màn.</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C:/Users/thanh/OneDrive/Documents/Github/pru213-project/Assets/Scripts/WaveManager.cs</w:t>
            </w:r>
          </w:p>
        </w:tc>
        <w:tc>
          <w:tcPr>
            <w:tcW w:type="dxa" w:w="6336"/>
            <w:vAlign w:val="top"/>
          </w:tcPr>
          <w:p>
            <w:r/>
            <w:r>
              <w:rPr>
                <w:rFonts w:ascii="Times New Roman" w:hAnsi="Times New Roman" w:eastAsia="Times New Roman" w:cs="Times New Roman"/>
                <w:b w:val="0"/>
                <w:sz w:val="18"/>
              </w:rPr>
              <w:t>Update, StartWave, EndCurrentWave, OnBuildProgressChanged.</w:t>
            </w:r>
          </w:p>
        </w:tc>
      </w:tr>
      <w:tr>
        <w:tc>
          <w:tcPr>
            <w:tcW w:type="dxa" w:w="3456"/>
            <w:vAlign w:val="top"/>
          </w:tcPr>
          <w:p>
            <w:r/>
            <w:r>
              <w:rPr>
                <w:rFonts w:ascii="Times New Roman" w:hAnsi="Times New Roman" w:eastAsia="Times New Roman" w:cs="Times New Roman"/>
                <w:b w:val="0"/>
                <w:sz w:val="18"/>
              </w:rPr>
              <w:t>C:/Users/thanh/OneDrive/Documents/Github/pru213-project/Assets/Scripts/EnemySpawner.cs</w:t>
            </w:r>
          </w:p>
        </w:tc>
        <w:tc>
          <w:tcPr>
            <w:tcW w:type="dxa" w:w="6336"/>
            <w:vAlign w:val="top"/>
          </w:tcPr>
          <w:p>
            <w:r/>
            <w:r>
              <w:rPr>
                <w:rFonts w:ascii="Times New Roman" w:hAnsi="Times New Roman" w:eastAsia="Times New Roman" w:cs="Times New Roman"/>
                <w:b w:val="0"/>
                <w:sz w:val="18"/>
              </w:rPr>
              <w:t>HandleBuildProgressChanged dùng percent để tính spawn interval/group size runtime.</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WaveManager Inspector</w:t>
            </w:r>
          </w:p>
        </w:tc>
        <w:tc>
          <w:tcPr>
            <w:tcW w:type="dxa" w:w="6336"/>
            <w:vAlign w:val="top"/>
          </w:tcPr>
          <w:p>
            <w:r/>
            <w:r>
              <w:rPr>
                <w:rFonts w:ascii="Times New Roman" w:hAnsi="Times New Roman" w:eastAsia="Times New Roman" w:cs="Times New Roman"/>
                <w:b w:val="0"/>
                <w:sz w:val="18"/>
              </w:rPr>
              <w:t>buildDuration = 180 giây, numberOfWaves = 6.</w:t>
            </w:r>
          </w:p>
        </w:tc>
      </w:tr>
      <w:tr>
        <w:tc>
          <w:tcPr>
            <w:tcW w:type="dxa" w:w="3456"/>
            <w:vAlign w:val="top"/>
          </w:tcPr>
          <w:p>
            <w:r/>
            <w:r>
              <w:rPr>
                <w:rFonts w:ascii="Times New Roman" w:hAnsi="Times New Roman" w:eastAsia="Times New Roman" w:cs="Times New Roman"/>
                <w:b w:val="0"/>
                <w:sz w:val="18"/>
              </w:rPr>
              <w:t>EnemySpawner Inspector</w:t>
            </w:r>
          </w:p>
        </w:tc>
        <w:tc>
          <w:tcPr>
            <w:tcW w:type="dxa" w:w="6336"/>
            <w:vAlign w:val="top"/>
          </w:tcPr>
          <w:p>
            <w:r/>
            <w:r>
              <w:rPr>
                <w:rFonts w:ascii="Times New Roman" w:hAnsi="Times New Roman" w:eastAsia="Times New Roman" w:cs="Times New Roman"/>
                <w:b w:val="0"/>
                <w:sz w:val="18"/>
              </w:rPr>
              <w:t>endBuildSpawnRateMultiplier, endBuildGroupBonus, minRuntimeSpawnInterval để chỉnh áp lực gần 100%.</w:t>
            </w:r>
          </w:p>
        </w:tc>
      </w:tr>
    </w:tbl>
    <w:p/>
    <w:p>
      <w:pPr>
        <w:pStyle w:val="Heading2"/>
      </w:pPr>
      <w:r>
        <w:t>4.4 Player movement và HP/reboot</w:t>
      </w:r>
    </w:p>
    <w:p>
      <w:r>
        <w:rPr>
          <w:rFonts w:ascii="Times New Roman" w:hAnsi="Times New Roman" w:eastAsia="Times New Roman" w:cs="Times New Roman"/>
          <w:sz w:val="20"/>
        </w:rPr>
        <w:t>Mục đích: Player là đơn vị chiến đấu chính, nhưng player chết không thua ngay; server mới là mục tiêu cần bảo vệ.</w:t>
      </w:r>
    </w:p>
    <w:p>
      <w:r>
        <w:rPr>
          <w:rFonts w:ascii="Times New Roman" w:hAnsi="Times New Roman" w:eastAsia="Times New Roman" w:cs="Times New Roman"/>
          <w:sz w:val="20"/>
        </w:rPr>
        <w:t>Cách hoạt động: PlayerController đọc trục Horizontal/Vertical và MovePosition Rigidbody2D. PlayerHealth nhận damage, nếu HP về 0 thì disable sprite/collider/controller/shooting, raise OnPlayerDied, đếm penaltyDuration rồi respawn gần server và bật invulnerability flicker.</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C:/Users/thanh/OneDrive/Documents/Github/pru213-project/Assets/Scripts/PlayerController.cs</w:t>
            </w:r>
          </w:p>
        </w:tc>
        <w:tc>
          <w:tcPr>
            <w:tcW w:type="dxa" w:w="6336"/>
            <w:vAlign w:val="top"/>
          </w:tcPr>
          <w:p>
            <w:r/>
            <w:r>
              <w:rPr>
                <w:rFonts w:ascii="Times New Roman" w:hAnsi="Times New Roman" w:eastAsia="Times New Roman" w:cs="Times New Roman"/>
                <w:b w:val="0"/>
                <w:sz w:val="18"/>
              </w:rPr>
              <w:t>Movement, animator params, slow modifier system.</w:t>
            </w:r>
          </w:p>
        </w:tc>
      </w:tr>
      <w:tr>
        <w:tc>
          <w:tcPr>
            <w:tcW w:type="dxa" w:w="3456"/>
            <w:vAlign w:val="top"/>
          </w:tcPr>
          <w:p>
            <w:r/>
            <w:r>
              <w:rPr>
                <w:rFonts w:ascii="Times New Roman" w:hAnsi="Times New Roman" w:eastAsia="Times New Roman" w:cs="Times New Roman"/>
                <w:b w:val="0"/>
                <w:sz w:val="18"/>
              </w:rPr>
              <w:t>C:/Users/thanh/OneDrive/Documents/Github/pru213-project/Assets/Scripts/PlayerHealth.cs</w:t>
            </w:r>
          </w:p>
        </w:tc>
        <w:tc>
          <w:tcPr>
            <w:tcW w:type="dxa" w:w="6336"/>
            <w:vAlign w:val="top"/>
          </w:tcPr>
          <w:p>
            <w:r/>
            <w:r>
              <w:rPr>
                <w:rFonts w:ascii="Times New Roman" w:hAnsi="Times New Roman" w:eastAsia="Times New Roman" w:cs="Times New Roman"/>
                <w:b w:val="0"/>
                <w:sz w:val="18"/>
              </w:rPr>
              <w:t>TakeDamage, HandleDeath, RespawnRoutine, invulnerability.</w:t>
            </w:r>
          </w:p>
        </w:tc>
      </w:tr>
      <w:tr>
        <w:tc>
          <w:tcPr>
            <w:tcW w:type="dxa" w:w="3456"/>
            <w:vAlign w:val="top"/>
          </w:tcPr>
          <w:p>
            <w:r/>
            <w:r>
              <w:rPr>
                <w:rFonts w:ascii="Times New Roman" w:hAnsi="Times New Roman" w:eastAsia="Times New Roman" w:cs="Times New Roman"/>
                <w:b w:val="0"/>
                <w:sz w:val="18"/>
              </w:rPr>
              <w:t>C:/Users/thanh/OneDrive/Documents/Github/pru213-project/Assets/Scripts/PenaltyUI.cs</w:t>
            </w:r>
          </w:p>
        </w:tc>
        <w:tc>
          <w:tcPr>
            <w:tcW w:type="dxa" w:w="6336"/>
            <w:vAlign w:val="top"/>
          </w:tcPr>
          <w:p>
            <w:r/>
            <w:r>
              <w:rPr>
                <w:rFonts w:ascii="Times New Roman" w:hAnsi="Times New Roman" w:eastAsia="Times New Roman" w:cs="Times New Roman"/>
                <w:b w:val="0"/>
                <w:sz w:val="18"/>
              </w:rPr>
              <w:t>Hiển thị REBOOTING countdown từ PlayerEvents.</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PlayerController Inspector</w:t>
            </w:r>
          </w:p>
        </w:tc>
        <w:tc>
          <w:tcPr>
            <w:tcW w:type="dxa" w:w="6336"/>
            <w:vAlign w:val="top"/>
          </w:tcPr>
          <w:p>
            <w:r/>
            <w:r>
              <w:rPr>
                <w:rFonts w:ascii="Times New Roman" w:hAnsi="Times New Roman" w:eastAsia="Times New Roman" w:cs="Times New Roman"/>
                <w:b w:val="0"/>
                <w:sz w:val="18"/>
              </w:rPr>
              <w:t>moveSpeed.</w:t>
            </w:r>
          </w:p>
        </w:tc>
      </w:tr>
      <w:tr>
        <w:tc>
          <w:tcPr>
            <w:tcW w:type="dxa" w:w="3456"/>
            <w:vAlign w:val="top"/>
          </w:tcPr>
          <w:p>
            <w:r/>
            <w:r>
              <w:rPr>
                <w:rFonts w:ascii="Times New Roman" w:hAnsi="Times New Roman" w:eastAsia="Times New Roman" w:cs="Times New Roman"/>
                <w:b w:val="0"/>
                <w:sz w:val="18"/>
              </w:rPr>
              <w:t>PlayerHealth Inspector</w:t>
            </w:r>
          </w:p>
        </w:tc>
        <w:tc>
          <w:tcPr>
            <w:tcW w:type="dxa" w:w="6336"/>
            <w:vAlign w:val="top"/>
          </w:tcPr>
          <w:p>
            <w:r/>
            <w:r>
              <w:rPr>
                <w:rFonts w:ascii="Times New Roman" w:hAnsi="Times New Roman" w:eastAsia="Times New Roman" w:cs="Times New Roman"/>
                <w:b w:val="0"/>
                <w:sz w:val="18"/>
              </w:rPr>
              <w:t>maxHP = 100, penaltyDuration = 5, invulnerableDuration = 2, flashInterval, respawnOffset.</w:t>
            </w:r>
          </w:p>
        </w:tc>
      </w:tr>
      <w:tr>
        <w:tc>
          <w:tcPr>
            <w:tcW w:type="dxa" w:w="3456"/>
            <w:vAlign w:val="top"/>
          </w:tcPr>
          <w:p>
            <w:r/>
            <w:r>
              <w:rPr>
                <w:rFonts w:ascii="Times New Roman" w:hAnsi="Times New Roman" w:eastAsia="Times New Roman" w:cs="Times New Roman"/>
                <w:b w:val="0"/>
                <w:sz w:val="18"/>
              </w:rPr>
              <w:t>PenaltyUI Inspector</w:t>
            </w:r>
          </w:p>
        </w:tc>
        <w:tc>
          <w:tcPr>
            <w:tcW w:type="dxa" w:w="6336"/>
            <w:vAlign w:val="top"/>
          </w:tcPr>
          <w:p>
            <w:r/>
            <w:r>
              <w:rPr>
                <w:rFonts w:ascii="Times New Roman" w:hAnsi="Times New Roman" w:eastAsia="Times New Roman" w:cs="Times New Roman"/>
                <w:b w:val="0"/>
                <w:sz w:val="18"/>
              </w:rPr>
              <w:t>penaltyText reference.</w:t>
            </w:r>
          </w:p>
        </w:tc>
      </w:tr>
    </w:tbl>
    <w:p/>
    <w:p>
      <w:pPr>
        <w:pStyle w:val="Heading2"/>
      </w:pPr>
      <w:r>
        <w:t>4.5 Shooting, bullet modifiers và object pool</w:t>
      </w:r>
    </w:p>
    <w:p>
      <w:r>
        <w:rPr>
          <w:rFonts w:ascii="Times New Roman" w:hAnsi="Times New Roman" w:eastAsia="Times New Roman" w:cs="Times New Roman"/>
          <w:sz w:val="20"/>
        </w:rPr>
        <w:t>Mục đích: Player bắn enemy bằng bullet pool để chịu được nhiều object spawn, đồng thời hỗ trợ upgrade đạn đôi, đạn nảy, xuyên/tia đạn.</w:t>
      </w:r>
    </w:p>
    <w:p>
      <w:r>
        <w:rPr>
          <w:rFonts w:ascii="Times New Roman" w:hAnsi="Times New Roman" w:eastAsia="Times New Roman" w:cs="Times New Roman"/>
          <w:sz w:val="20"/>
        </w:rPr>
        <w:t>Cách hoạt động: PlayerShooting lấy base stat từ WeaponConfig, sau đó cộng booster từ RunProgress. Khi giữ Fire1, script aim về chuột, recoil nhẹ, lấy bullet từ ObjectPool&lt;Bullet&gt;, bắn 1 hoặc nhiều viên theo spread. Bullet có damage, bounce, pierce; khi trúng enemy sẽ gây damage, có thể ricochet sau hit hoặc pierce rồi mới return về pool.</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C:/Users/thanh/OneDrive/Documents/Github/pru213-project/Assets/Scripts/PlayerShooting.cs</w:t>
            </w:r>
          </w:p>
        </w:tc>
        <w:tc>
          <w:tcPr>
            <w:tcW w:type="dxa" w:w="6336"/>
            <w:vAlign w:val="top"/>
          </w:tcPr>
          <w:p>
            <w:r/>
            <w:r>
              <w:rPr>
                <w:rFonts w:ascii="Times New Roman" w:hAnsi="Times New Roman" w:eastAsia="Times New Roman" w:cs="Times New Roman"/>
                <w:b w:val="0"/>
                <w:sz w:val="18"/>
              </w:rPr>
              <w:t>ApplyWeaponConfig, ApplyRunBoosters, TryShoot, SpawnBullet, pool create/get/release.</w:t>
            </w:r>
          </w:p>
        </w:tc>
      </w:tr>
      <w:tr>
        <w:tc>
          <w:tcPr>
            <w:tcW w:type="dxa" w:w="3456"/>
            <w:vAlign w:val="top"/>
          </w:tcPr>
          <w:p>
            <w:r/>
            <w:r>
              <w:rPr>
                <w:rFonts w:ascii="Times New Roman" w:hAnsi="Times New Roman" w:eastAsia="Times New Roman" w:cs="Times New Roman"/>
                <w:b w:val="0"/>
                <w:sz w:val="18"/>
              </w:rPr>
              <w:t>C:/Users/thanh/OneDrive/Documents/Github/pru213-project/Assets/Scripts/Bullet.cs</w:t>
            </w:r>
          </w:p>
        </w:tc>
        <w:tc>
          <w:tcPr>
            <w:tcW w:type="dxa" w:w="6336"/>
            <w:vAlign w:val="top"/>
          </w:tcPr>
          <w:p>
            <w:r/>
            <w:r>
              <w:rPr>
                <w:rFonts w:ascii="Times New Roman" w:hAnsi="Times New Roman" w:eastAsia="Times New Roman" w:cs="Times New Roman"/>
                <w:b w:val="0"/>
                <w:sz w:val="18"/>
              </w:rPr>
              <w:t>Launch, OnTriggerEnter2D, ricochet sau enemy hit, pierce, bounce surface.</w:t>
            </w:r>
          </w:p>
        </w:tc>
      </w:tr>
      <w:tr>
        <w:tc>
          <w:tcPr>
            <w:tcW w:type="dxa" w:w="3456"/>
            <w:vAlign w:val="top"/>
          </w:tcPr>
          <w:p>
            <w:r/>
            <w:r>
              <w:rPr>
                <w:rFonts w:ascii="Times New Roman" w:hAnsi="Times New Roman" w:eastAsia="Times New Roman" w:cs="Times New Roman"/>
                <w:b w:val="0"/>
                <w:sz w:val="18"/>
              </w:rPr>
              <w:t>C:/Users/thanh/OneDrive/Documents/Github/pru213-project/Assets/ScriptableObjects/WeaponConfig.asset</w:t>
            </w:r>
          </w:p>
        </w:tc>
        <w:tc>
          <w:tcPr>
            <w:tcW w:type="dxa" w:w="6336"/>
            <w:vAlign w:val="top"/>
          </w:tcPr>
          <w:p>
            <w:r/>
            <w:r>
              <w:rPr>
                <w:rFonts w:ascii="Times New Roman" w:hAnsi="Times New Roman" w:eastAsia="Times New Roman" w:cs="Times New Roman"/>
                <w:b w:val="0"/>
                <w:sz w:val="18"/>
              </w:rPr>
              <w:t>Base weapon stat hiện tại: fireRate 0.5, bulletDamage 10, bulletsPerShot 1.</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WeaponConfig.asset</w:t>
            </w:r>
          </w:p>
        </w:tc>
        <w:tc>
          <w:tcPr>
            <w:tcW w:type="dxa" w:w="6336"/>
            <w:vAlign w:val="top"/>
          </w:tcPr>
          <w:p>
            <w:r/>
            <w:r>
              <w:rPr>
                <w:rFonts w:ascii="Times New Roman" w:hAnsi="Times New Roman" w:eastAsia="Times New Roman" w:cs="Times New Roman"/>
                <w:b w:val="0"/>
                <w:sz w:val="18"/>
              </w:rPr>
              <w:t>fireRate, bulletDamage, bulletsPerShot, spreadAngle, bulletBounces, bulletPierces, recoilDistance, defaultCapacity, maxPoolSize.</w:t>
            </w:r>
          </w:p>
        </w:tc>
      </w:tr>
      <w:tr>
        <w:tc>
          <w:tcPr>
            <w:tcW w:type="dxa" w:w="3456"/>
            <w:vAlign w:val="top"/>
          </w:tcPr>
          <w:p>
            <w:r/>
            <w:r>
              <w:rPr>
                <w:rFonts w:ascii="Times New Roman" w:hAnsi="Times New Roman" w:eastAsia="Times New Roman" w:cs="Times New Roman"/>
                <w:b w:val="0"/>
                <w:sz w:val="18"/>
              </w:rPr>
              <w:t>UpgradeManager Inspector</w:t>
            </w:r>
          </w:p>
        </w:tc>
        <w:tc>
          <w:tcPr>
            <w:tcW w:type="dxa" w:w="6336"/>
            <w:vAlign w:val="top"/>
          </w:tcPr>
          <w:p>
            <w:r/>
            <w:r>
              <w:rPr>
                <w:rFonts w:ascii="Times New Roman" w:hAnsi="Times New Roman" w:eastAsia="Times New Roman" w:cs="Times New Roman"/>
                <w:b w:val="0"/>
                <w:sz w:val="18"/>
              </w:rPr>
              <w:t>damagePerCpuLevel, fireRateReductionPerRamLevel, minFireRate = 0.1, bulletsPerDoubleShotLevel, bouncesPerRicochetLevel, piercesPerBeamLevel.</w:t>
            </w:r>
          </w:p>
        </w:tc>
      </w:tr>
      <w:tr>
        <w:tc>
          <w:tcPr>
            <w:tcW w:type="dxa" w:w="3456"/>
            <w:vAlign w:val="top"/>
          </w:tcPr>
          <w:p>
            <w:r/>
            <w:r>
              <w:rPr>
                <w:rFonts w:ascii="Times New Roman" w:hAnsi="Times New Roman" w:eastAsia="Times New Roman" w:cs="Times New Roman"/>
                <w:b w:val="0"/>
                <w:sz w:val="18"/>
              </w:rPr>
              <w:t>PlayerShooting Inspector</w:t>
            </w:r>
          </w:p>
        </w:tc>
        <w:tc>
          <w:tcPr>
            <w:tcW w:type="dxa" w:w="6336"/>
            <w:vAlign w:val="top"/>
          </w:tcPr>
          <w:p>
            <w:r/>
            <w:r>
              <w:rPr>
                <w:rFonts w:ascii="Times New Roman" w:hAnsi="Times New Roman" w:eastAsia="Times New Roman" w:cs="Times New Roman"/>
                <w:b w:val="0"/>
                <w:sz w:val="18"/>
              </w:rPr>
              <w:t>bulletPrefab, firePoint, weaponConfig, shootSound.</w:t>
            </w:r>
          </w:p>
        </w:tc>
      </w:tr>
    </w:tbl>
    <w:p/>
    <w:p>
      <w:pPr>
        <w:pStyle w:val="Heading2"/>
      </w:pPr>
      <w:r>
        <w:t>4.6 Ultimate Refactor Wave</w:t>
      </w:r>
    </w:p>
    <w:p>
      <w:r>
        <w:rPr>
          <w:rFonts w:ascii="Times New Roman" w:hAnsi="Times New Roman" w:eastAsia="Times New Roman" w:cs="Times New Roman"/>
          <w:sz w:val="20"/>
        </w:rPr>
        <w:t>Mục đích: Tạo kỹ năng dọn quái diện rộng theo cooldown.</w:t>
      </w:r>
    </w:p>
    <w:p>
      <w:r>
        <w:rPr>
          <w:rFonts w:ascii="Times New Roman" w:hAnsi="Times New Roman" w:eastAsia="Times New Roman" w:cs="Times New Roman"/>
          <w:sz w:val="20"/>
        </w:rPr>
        <w:t>Cách hoạt động: PlayerUltimate dùng chuột phải để spawn GameObject RefactorWave nếu ultimate sẵn sàng. Damage lấy theo current bullet damage nhân damageMultiplier. RefactorWave tạo LineRenderer vòng tròn, mở rộng dần và gây damage mỗi EnemyBehavior đúng một lần bằng HashSet.</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C:/Users/thanh/OneDrive/Documents/Github/pru213-project/Assets/Scripts/PlayerUltimate.cs</w:t>
            </w:r>
          </w:p>
        </w:tc>
        <w:tc>
          <w:tcPr>
            <w:tcW w:type="dxa" w:w="6336"/>
            <w:vAlign w:val="top"/>
          </w:tcPr>
          <w:p>
            <w:r/>
            <w:r>
              <w:rPr>
                <w:rFonts w:ascii="Times New Roman" w:hAnsi="Times New Roman" w:eastAsia="Times New Roman" w:cs="Times New Roman"/>
                <w:b w:val="0"/>
                <w:sz w:val="18"/>
              </w:rPr>
              <w:t>Input chuột phải, cooldown, spawn wave.</w:t>
            </w:r>
          </w:p>
        </w:tc>
      </w:tr>
      <w:tr>
        <w:tc>
          <w:tcPr>
            <w:tcW w:type="dxa" w:w="3456"/>
            <w:vAlign w:val="top"/>
          </w:tcPr>
          <w:p>
            <w:r/>
            <w:r>
              <w:rPr>
                <w:rFonts w:ascii="Times New Roman" w:hAnsi="Times New Roman" w:eastAsia="Times New Roman" w:cs="Times New Roman"/>
                <w:b w:val="0"/>
                <w:sz w:val="18"/>
              </w:rPr>
              <w:t>C:/Users/thanh/OneDrive/Documents/Github/pru213-project/Assets/Scripts/RefactorWave.cs</w:t>
            </w:r>
          </w:p>
        </w:tc>
        <w:tc>
          <w:tcPr>
            <w:tcW w:type="dxa" w:w="6336"/>
            <w:vAlign w:val="top"/>
          </w:tcPr>
          <w:p>
            <w:r/>
            <w:r>
              <w:rPr>
                <w:rFonts w:ascii="Times New Roman" w:hAnsi="Times New Roman" w:eastAsia="Times New Roman" w:cs="Times New Roman"/>
                <w:b w:val="0"/>
                <w:sz w:val="18"/>
              </w:rPr>
              <w:t>Init, ExpandRoutine, DrawRing, DamageBugsWithin.</w:t>
            </w:r>
          </w:p>
        </w:tc>
      </w:tr>
      <w:tr>
        <w:tc>
          <w:tcPr>
            <w:tcW w:type="dxa" w:w="3456"/>
            <w:vAlign w:val="top"/>
          </w:tcPr>
          <w:p>
            <w:r/>
            <w:r>
              <w:rPr>
                <w:rFonts w:ascii="Times New Roman" w:hAnsi="Times New Roman" w:eastAsia="Times New Roman" w:cs="Times New Roman"/>
                <w:b w:val="0"/>
                <w:sz w:val="18"/>
              </w:rPr>
              <w:t>C:/Users/thanh/OneDrive/Documents/Github/pru213-project/Assets/Scripts/UltimateCooldownUI.cs</w:t>
            </w:r>
          </w:p>
        </w:tc>
        <w:tc>
          <w:tcPr>
            <w:tcW w:type="dxa" w:w="6336"/>
            <w:vAlign w:val="top"/>
          </w:tcPr>
          <w:p>
            <w:r/>
            <w:r>
              <w:rPr>
                <w:rFonts w:ascii="Times New Roman" w:hAnsi="Times New Roman" w:eastAsia="Times New Roman" w:cs="Times New Roman"/>
                <w:b w:val="0"/>
                <w:sz w:val="18"/>
              </w:rPr>
              <w:t>Hiển thị cooldown, màu ready/cooldown, countdown text.</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PlayerUltimate Inspector</w:t>
            </w:r>
          </w:p>
        </w:tc>
        <w:tc>
          <w:tcPr>
            <w:tcW w:type="dxa" w:w="6336"/>
            <w:vAlign w:val="top"/>
          </w:tcPr>
          <w:p>
            <w:r/>
            <w:r>
              <w:rPr>
                <w:rFonts w:ascii="Times New Roman" w:hAnsi="Times New Roman" w:eastAsia="Times New Roman" w:cs="Times New Roman"/>
                <w:b w:val="0"/>
                <w:sz w:val="18"/>
              </w:rPr>
              <w:t>cooldown = 8, damageMultiplier = 3, expandSpeed = 18, maxRadius = 30, waveColor, waveWidth.</w:t>
            </w:r>
          </w:p>
        </w:tc>
      </w:tr>
      <w:tr>
        <w:tc>
          <w:tcPr>
            <w:tcW w:type="dxa" w:w="3456"/>
            <w:vAlign w:val="top"/>
          </w:tcPr>
          <w:p>
            <w:r/>
            <w:r>
              <w:rPr>
                <w:rFonts w:ascii="Times New Roman" w:hAnsi="Times New Roman" w:eastAsia="Times New Roman" w:cs="Times New Roman"/>
                <w:b w:val="0"/>
                <w:sz w:val="18"/>
              </w:rPr>
              <w:t>UltimateCooldownUI Inspector</w:t>
            </w:r>
          </w:p>
        </w:tc>
        <w:tc>
          <w:tcPr>
            <w:tcW w:type="dxa" w:w="6336"/>
            <w:vAlign w:val="top"/>
          </w:tcPr>
          <w:p>
            <w:r/>
            <w:r>
              <w:rPr>
                <w:rFonts w:ascii="Times New Roman" w:hAnsi="Times New Roman" w:eastAsia="Times New Roman" w:cs="Times New Roman"/>
                <w:b w:val="0"/>
                <w:sz w:val="18"/>
              </w:rPr>
              <w:t>iconImage, countdownText, readyColor, cooldownColor.</w:t>
            </w:r>
          </w:p>
        </w:tc>
      </w:tr>
    </w:tbl>
    <w:p/>
    <w:p>
      <w:pPr>
        <w:pStyle w:val="Heading2"/>
      </w:pPr>
      <w:r>
        <w:t>4.7 Enemy config, behavior và spawn scaling</w:t>
      </w:r>
    </w:p>
    <w:p>
      <w:r>
        <w:rPr>
          <w:rFonts w:ascii="Times New Roman" w:hAnsi="Times New Roman" w:eastAsia="Times New Roman" w:cs="Times New Roman"/>
          <w:sz w:val="20"/>
        </w:rPr>
        <w:t>Mục đích: Enemy là áp lực chính, spawn nhiều hơn theo stage và theo build progress.</w:t>
      </w:r>
    </w:p>
    <w:p>
      <w:r>
        <w:rPr>
          <w:rFonts w:ascii="Times New Roman" w:hAnsi="Times New Roman" w:eastAsia="Times New Roman" w:cs="Times New Roman"/>
          <w:sz w:val="20"/>
        </w:rPr>
        <w:t>Cách hoạt động: EnemySpawner tạo pool riêng cho từng prefab, spawn theo nhóm tại spawn points. Runtime spawn interval = spawnInterval chia cho stage multiplier và build pressure. Group size = min/max group cộng stage bonus và end-build bonus. EnemyBehavior đọc toàn bộ chỉ số từ EnemyConfig, reset HP theo RunProgress.EnemyHealthMultiplier, di chuyển về ServerCore, chạm server thì gây damage rồi chết không reward; bị player giết thì thưởng DataPack/EXP.</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C:/Users/thanh/OneDrive/Documents/Github/pru213-project/Assets/Scripts/EnemySpawner.cs</w:t>
            </w:r>
          </w:p>
        </w:tc>
        <w:tc>
          <w:tcPr>
            <w:tcW w:type="dxa" w:w="6336"/>
            <w:vAlign w:val="top"/>
          </w:tcPr>
          <w:p>
            <w:r/>
            <w:r>
              <w:rPr>
                <w:rFonts w:ascii="Times New Roman" w:hAnsi="Times New Roman" w:eastAsia="Times New Roman" w:cs="Times New Roman"/>
                <w:b w:val="0"/>
                <w:sz w:val="18"/>
              </w:rPr>
              <w:t>ObjectPool per prefab, UpdateRuntimeDifficulty, SpawnEnemy, ReturnToPool.</w:t>
            </w:r>
          </w:p>
        </w:tc>
      </w:tr>
      <w:tr>
        <w:tc>
          <w:tcPr>
            <w:tcW w:type="dxa" w:w="3456"/>
            <w:vAlign w:val="top"/>
          </w:tcPr>
          <w:p>
            <w:r/>
            <w:r>
              <w:rPr>
                <w:rFonts w:ascii="Times New Roman" w:hAnsi="Times New Roman" w:eastAsia="Times New Roman" w:cs="Times New Roman"/>
                <w:b w:val="0"/>
                <w:sz w:val="18"/>
              </w:rPr>
              <w:t>C:/Users/thanh/OneDrive/Documents/Github/pru213-project/Assets/Scripts/EnemyBehavior.cs</w:t>
            </w:r>
          </w:p>
        </w:tc>
        <w:tc>
          <w:tcPr>
            <w:tcW w:type="dxa" w:w="6336"/>
            <w:vAlign w:val="top"/>
          </w:tcPr>
          <w:p>
            <w:r/>
            <w:r>
              <w:rPr>
                <w:rFonts w:ascii="Times New Roman" w:hAnsi="Times New Roman" w:eastAsia="Times New Roman" w:cs="Times New Roman"/>
                <w:b w:val="0"/>
                <w:sz w:val="18"/>
              </w:rPr>
              <w:t>ApplyConfig, ResetState, MoveToServer, TakeDamage, Die, OnTriggerStay2D.</w:t>
            </w:r>
          </w:p>
        </w:tc>
      </w:tr>
      <w:tr>
        <w:tc>
          <w:tcPr>
            <w:tcW w:type="dxa" w:w="3456"/>
            <w:vAlign w:val="top"/>
          </w:tcPr>
          <w:p>
            <w:r/>
            <w:r>
              <w:rPr>
                <w:rFonts w:ascii="Times New Roman" w:hAnsi="Times New Roman" w:eastAsia="Times New Roman" w:cs="Times New Roman"/>
                <w:b w:val="0"/>
                <w:sz w:val="18"/>
              </w:rPr>
              <w:t>C:/Users/thanh/OneDrive/Documents/Github/pru213-project/Assets/Scripts/EnemyConfig.cs</w:t>
            </w:r>
          </w:p>
        </w:tc>
        <w:tc>
          <w:tcPr>
            <w:tcW w:type="dxa" w:w="6336"/>
            <w:vAlign w:val="top"/>
          </w:tcPr>
          <w:p>
            <w:r/>
            <w:r>
              <w:rPr>
                <w:rFonts w:ascii="Times New Roman" w:hAnsi="Times New Roman" w:eastAsia="Times New Roman" w:cs="Times New Roman"/>
                <w:b w:val="0"/>
                <w:sz w:val="18"/>
              </w:rPr>
              <w:t>ScriptableObject chứa maxHP, speed, damage, reward, death effect.</w:t>
            </w:r>
          </w:p>
        </w:tc>
      </w:tr>
      <w:tr>
        <w:tc>
          <w:tcPr>
            <w:tcW w:type="dxa" w:w="3456"/>
            <w:vAlign w:val="top"/>
          </w:tcPr>
          <w:p>
            <w:r/>
            <w:r>
              <w:rPr>
                <w:rFonts w:ascii="Times New Roman" w:hAnsi="Times New Roman" w:eastAsia="Times New Roman" w:cs="Times New Roman"/>
                <w:b w:val="0"/>
                <w:sz w:val="18"/>
              </w:rPr>
              <w:t>C:/Users/thanh/OneDrive/Documents/Github/pru213-project/Assets/Configs/Enemies</w:t>
            </w:r>
          </w:p>
        </w:tc>
        <w:tc>
          <w:tcPr>
            <w:tcW w:type="dxa" w:w="6336"/>
            <w:vAlign w:val="top"/>
          </w:tcPr>
          <w:p>
            <w:r/>
            <w:r>
              <w:rPr>
                <w:rFonts w:ascii="Times New Roman" w:hAnsi="Times New Roman" w:eastAsia="Times New Roman" w:cs="Times New Roman"/>
                <w:b w:val="0"/>
                <w:sz w:val="18"/>
              </w:rPr>
              <w:t>SyntaxErrorConfig, LogicBugConfig, MemoryLeakConfig.</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EnemySpawner trong GameScene</w:t>
            </w:r>
          </w:p>
        </w:tc>
        <w:tc>
          <w:tcPr>
            <w:tcW w:type="dxa" w:w="6336"/>
            <w:vAlign w:val="top"/>
          </w:tcPr>
          <w:p>
            <w:r/>
            <w:r>
              <w:rPr>
                <w:rFonts w:ascii="Times New Roman" w:hAnsi="Times New Roman" w:eastAsia="Times New Roman" w:cs="Times New Roman"/>
                <w:b w:val="0"/>
                <w:sz w:val="18"/>
              </w:rPr>
              <w:t>spawnInterval = 1.8, minGroupSize = 3, maxGroupSize = 7, groupSpreadRadius = 0.6, endBuildSpawnRateMultiplier = 2.5, endBuildGroupBonus = 5, minRuntimeSpawnInterval = 0.22.</w:t>
            </w:r>
          </w:p>
        </w:tc>
      </w:tr>
      <w:tr>
        <w:tc>
          <w:tcPr>
            <w:tcW w:type="dxa" w:w="3456"/>
            <w:vAlign w:val="top"/>
          </w:tcPr>
          <w:p>
            <w:r/>
            <w:r>
              <w:rPr>
                <w:rFonts w:ascii="Times New Roman" w:hAnsi="Times New Roman" w:eastAsia="Times New Roman" w:cs="Times New Roman"/>
                <w:b w:val="0"/>
                <w:sz w:val="18"/>
              </w:rPr>
              <w:t>EnemyConfig asset</w:t>
            </w:r>
          </w:p>
        </w:tc>
        <w:tc>
          <w:tcPr>
            <w:tcW w:type="dxa" w:w="6336"/>
            <w:vAlign w:val="top"/>
          </w:tcPr>
          <w:p>
            <w:r/>
            <w:r>
              <w:rPr>
                <w:rFonts w:ascii="Times New Roman" w:hAnsi="Times New Roman" w:eastAsia="Times New Roman" w:cs="Times New Roman"/>
                <w:b w:val="0"/>
                <w:sz w:val="18"/>
              </w:rPr>
              <w:t>maxHP, moveSpeed, damageToServer, damageToPlayer, dataPackValue, expReward, deathDelay.</w:t>
            </w:r>
          </w:p>
        </w:tc>
      </w:tr>
      <w:tr>
        <w:tc>
          <w:tcPr>
            <w:tcW w:type="dxa" w:w="3456"/>
            <w:vAlign w:val="top"/>
          </w:tcPr>
          <w:p>
            <w:r/>
            <w:r>
              <w:rPr>
                <w:rFonts w:ascii="Times New Roman" w:hAnsi="Times New Roman" w:eastAsia="Times New Roman" w:cs="Times New Roman"/>
                <w:b w:val="0"/>
                <w:sz w:val="18"/>
              </w:rPr>
              <w:t>RunProgress.cs</w:t>
            </w:r>
          </w:p>
        </w:tc>
        <w:tc>
          <w:tcPr>
            <w:tcW w:type="dxa" w:w="6336"/>
            <w:vAlign w:val="top"/>
          </w:tcPr>
          <w:p>
            <w:r/>
            <w:r>
              <w:rPr>
                <w:rFonts w:ascii="Times New Roman" w:hAnsi="Times New Roman" w:eastAsia="Times New Roman" w:cs="Times New Roman"/>
                <w:b w:val="0"/>
                <w:sz w:val="18"/>
              </w:rPr>
              <w:t>EnemyHealthGrowthPerStage = 0.25, EnemySpawnGrowthPerStage = 0.25, EnemyGroupBonus theo stage.</w:t>
            </w:r>
          </w:p>
        </w:tc>
      </w:tr>
    </w:tbl>
    <w:p/>
    <w:p>
      <w:pPr>
        <w:pStyle w:val="Heading2"/>
      </w:pPr>
      <w:r>
        <w:t>4.8 Server core và điều kiện thua</w:t>
      </w:r>
    </w:p>
    <w:p>
      <w:r>
        <w:rPr>
          <w:rFonts w:ascii="Times New Roman" w:hAnsi="Times New Roman" w:eastAsia="Times New Roman" w:cs="Times New Roman"/>
          <w:sz w:val="20"/>
        </w:rPr>
        <w:t>Mục đích: Server là mục tiêu trung tâm. Server mất hết HP thì thua ngay.</w:t>
      </w:r>
    </w:p>
    <w:p>
      <w:r>
        <w:rPr>
          <w:rFonts w:ascii="Times New Roman" w:hAnsi="Times New Roman" w:eastAsia="Times New Roman" w:cs="Times New Roman"/>
          <w:sz w:val="20"/>
        </w:rPr>
        <w:t>Cách hoạt động: ServerCore set maxHP ở Start, cộng thêm RunProgress.ServerHpBonus nếu đã mua booster Server Armor. TakeDamage giảm HP, update slider/event, phát âm thanh hit và gọi GameManager.TriggerGameOver khi currentHP &lt;= 0.</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C:/Users/thanh/OneDrive/Documents/Github/pru213-project/Assets/Scripts/ServerCore.cs</w:t>
            </w:r>
          </w:p>
        </w:tc>
        <w:tc>
          <w:tcPr>
            <w:tcW w:type="dxa" w:w="6336"/>
            <w:vAlign w:val="top"/>
          </w:tcPr>
          <w:p>
            <w:r/>
            <w:r>
              <w:rPr>
                <w:rFonts w:ascii="Times New Roman" w:hAnsi="Times New Roman" w:eastAsia="Times New Roman" w:cs="Times New Roman"/>
                <w:b w:val="0"/>
                <w:sz w:val="18"/>
              </w:rPr>
              <w:t>Start, TakeDamage, IncreaseMaxHP, UpdateHealthUI.</w:t>
            </w:r>
          </w:p>
        </w:tc>
      </w:tr>
      <w:tr>
        <w:tc>
          <w:tcPr>
            <w:tcW w:type="dxa" w:w="3456"/>
            <w:vAlign w:val="top"/>
          </w:tcPr>
          <w:p>
            <w:r/>
            <w:r>
              <w:rPr>
                <w:rFonts w:ascii="Times New Roman" w:hAnsi="Times New Roman" w:eastAsia="Times New Roman" w:cs="Times New Roman"/>
                <w:b w:val="0"/>
                <w:sz w:val="18"/>
              </w:rPr>
              <w:t>C:/Users/thanh/OneDrive/Documents/Github/pru213-project/Assets/Scripts/GameHUD.cs</w:t>
            </w:r>
          </w:p>
        </w:tc>
        <w:tc>
          <w:tcPr>
            <w:tcW w:type="dxa" w:w="6336"/>
            <w:vAlign w:val="top"/>
          </w:tcPr>
          <w:p>
            <w:r/>
            <w:r>
              <w:rPr>
                <w:rFonts w:ascii="Times New Roman" w:hAnsi="Times New Roman" w:eastAsia="Times New Roman" w:cs="Times New Roman"/>
                <w:b w:val="0"/>
                <w:sz w:val="18"/>
              </w:rPr>
              <w:t>HandleServerHealthChanged cập nhật slider và text HP server.</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ServerCore Inspector</w:t>
            </w:r>
          </w:p>
        </w:tc>
        <w:tc>
          <w:tcPr>
            <w:tcW w:type="dxa" w:w="6336"/>
            <w:vAlign w:val="top"/>
          </w:tcPr>
          <w:p>
            <w:r/>
            <w:r>
              <w:rPr>
                <w:rFonts w:ascii="Times New Roman" w:hAnsi="Times New Roman" w:eastAsia="Times New Roman" w:cs="Times New Roman"/>
                <w:b w:val="0"/>
                <w:sz w:val="18"/>
              </w:rPr>
              <w:t>maxHP = 1000 hiện tại, hpSlider, hitSound.</w:t>
            </w:r>
          </w:p>
        </w:tc>
      </w:tr>
      <w:tr>
        <w:tc>
          <w:tcPr>
            <w:tcW w:type="dxa" w:w="3456"/>
            <w:vAlign w:val="top"/>
          </w:tcPr>
          <w:p>
            <w:r/>
            <w:r>
              <w:rPr>
                <w:rFonts w:ascii="Times New Roman" w:hAnsi="Times New Roman" w:eastAsia="Times New Roman" w:cs="Times New Roman"/>
                <w:b w:val="0"/>
                <w:sz w:val="18"/>
              </w:rPr>
              <w:t>RunProgress.cs</w:t>
            </w:r>
          </w:p>
        </w:tc>
        <w:tc>
          <w:tcPr>
            <w:tcW w:type="dxa" w:w="6336"/>
            <w:vAlign w:val="top"/>
          </w:tcPr>
          <w:p>
            <w:r/>
            <w:r>
              <w:rPr>
                <w:rFonts w:ascii="Times New Roman" w:hAnsi="Times New Roman" w:eastAsia="Times New Roman" w:cs="Times New Roman"/>
                <w:b w:val="0"/>
                <w:sz w:val="18"/>
              </w:rPr>
              <w:t>ServerHpBonusPerLevel = 150.</w:t>
            </w:r>
          </w:p>
        </w:tc>
      </w:tr>
      <w:tr>
        <w:tc>
          <w:tcPr>
            <w:tcW w:type="dxa" w:w="3456"/>
            <w:vAlign w:val="top"/>
          </w:tcPr>
          <w:p>
            <w:r/>
            <w:r>
              <w:rPr>
                <w:rFonts w:ascii="Times New Roman" w:hAnsi="Times New Roman" w:eastAsia="Times New Roman" w:cs="Times New Roman"/>
                <w:b w:val="0"/>
                <w:sz w:val="18"/>
              </w:rPr>
              <w:t>UpgradeManager Inspector</w:t>
            </w:r>
          </w:p>
        </w:tc>
        <w:tc>
          <w:tcPr>
            <w:tcW w:type="dxa" w:w="6336"/>
            <w:vAlign w:val="top"/>
          </w:tcPr>
          <w:p>
            <w:r/>
            <w:r>
              <w:rPr>
                <w:rFonts w:ascii="Times New Roman" w:hAnsi="Times New Roman" w:eastAsia="Times New Roman" w:cs="Times New Roman"/>
                <w:b w:val="0"/>
                <w:sz w:val="18"/>
              </w:rPr>
              <w:t>firewallHpPerLevel = 100 cho power-up trong run.</w:t>
            </w:r>
          </w:p>
        </w:tc>
      </w:tr>
    </w:tbl>
    <w:p/>
    <w:p>
      <w:pPr>
        <w:pStyle w:val="Heading2"/>
      </w:pPr>
      <w:r>
        <w:t>4.9 EXP, level up và power-up modal</w:t>
      </w:r>
    </w:p>
    <w:p>
      <w:r>
        <w:rPr>
          <w:rFonts w:ascii="Times New Roman" w:hAnsi="Times New Roman" w:eastAsia="Times New Roman" w:cs="Times New Roman"/>
          <w:sz w:val="20"/>
        </w:rPr>
        <w:t>Mục đích: EXP tạo nhịp nâng cấp trong trận. Khi đủ EXP, game pause và player chọn 1 trong 3 power-up.</w:t>
      </w:r>
    </w:p>
    <w:p>
      <w:r>
        <w:rPr>
          <w:rFonts w:ascii="Times New Roman" w:hAnsi="Times New Roman" w:eastAsia="Times New Roman" w:cs="Times New Roman"/>
          <w:sz w:val="20"/>
        </w:rPr>
        <w:t>Cách hoạt động: EnemyBehavior khi chết do player raise DataPackCollected và ExpAwarded. PlayerProgression cộng EXP, nếu đủ ngưỡng thì tăng level, pause Time.timeScale=0, raise OnLevelUpReady. GameUIManager mở UpgradeModal. UpgradePanelUI lấy 3 option từ UpgradeManager, hiển thị title/description/status, click thì TryApplyPowerUp và đóng modal.</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C:/Users/thanh/OneDrive/Documents/Github/pru213-project/Assets/Scripts/PlayerProgression.cs</w:t>
            </w:r>
          </w:p>
        </w:tc>
        <w:tc>
          <w:tcPr>
            <w:tcW w:type="dxa" w:w="6336"/>
            <w:vAlign w:val="top"/>
          </w:tcPr>
          <w:p>
            <w:r/>
            <w:r>
              <w:rPr>
                <w:rFonts w:ascii="Times New Roman" w:hAnsi="Times New Roman" w:eastAsia="Times New Roman" w:cs="Times New Roman"/>
                <w:b w:val="0"/>
                <w:sz w:val="18"/>
              </w:rPr>
              <w:t>HandleExpAwarded, TryConsumeLevels, GetExpRequiredForLevel, OnLevelUpReady.</w:t>
            </w:r>
          </w:p>
        </w:tc>
      </w:tr>
      <w:tr>
        <w:tc>
          <w:tcPr>
            <w:tcW w:type="dxa" w:w="3456"/>
            <w:vAlign w:val="top"/>
          </w:tcPr>
          <w:p>
            <w:r/>
            <w:r>
              <w:rPr>
                <w:rFonts w:ascii="Times New Roman" w:hAnsi="Times New Roman" w:eastAsia="Times New Roman" w:cs="Times New Roman"/>
                <w:b w:val="0"/>
                <w:sz w:val="18"/>
              </w:rPr>
              <w:t>C:/Users/thanh/OneDrive/Documents/Github/pru213-project/Assets/Scripts/UpgradeManager.cs</w:t>
            </w:r>
          </w:p>
        </w:tc>
        <w:tc>
          <w:tcPr>
            <w:tcW w:type="dxa" w:w="6336"/>
            <w:vAlign w:val="top"/>
          </w:tcPr>
          <w:p>
            <w:r/>
            <w:r>
              <w:rPr>
                <w:rFonts w:ascii="Times New Roman" w:hAnsi="Times New Roman" w:eastAsia="Times New Roman" w:cs="Times New Roman"/>
                <w:b w:val="0"/>
                <w:sz w:val="18"/>
              </w:rPr>
              <w:t>GetRandomPowerUpOptions, TryApplyPowerUp, Apply... methods.</w:t>
            </w:r>
          </w:p>
        </w:tc>
      </w:tr>
      <w:tr>
        <w:tc>
          <w:tcPr>
            <w:tcW w:type="dxa" w:w="3456"/>
            <w:vAlign w:val="top"/>
          </w:tcPr>
          <w:p>
            <w:r/>
            <w:r>
              <w:rPr>
                <w:rFonts w:ascii="Times New Roman" w:hAnsi="Times New Roman" w:eastAsia="Times New Roman" w:cs="Times New Roman"/>
                <w:b w:val="0"/>
                <w:sz w:val="18"/>
              </w:rPr>
              <w:t>C:/Users/thanh/OneDrive/Documents/Github/pru213-project/Assets/Scripts/UpgradePanelUI.cs</w:t>
            </w:r>
          </w:p>
        </w:tc>
        <w:tc>
          <w:tcPr>
            <w:tcW w:type="dxa" w:w="6336"/>
            <w:vAlign w:val="top"/>
          </w:tcPr>
          <w:p>
            <w:r/>
            <w:r>
              <w:rPr>
                <w:rFonts w:ascii="Times New Roman" w:hAnsi="Times New Roman" w:eastAsia="Times New Roman" w:cs="Times New Roman"/>
                <w:b w:val="0"/>
                <w:sz w:val="18"/>
              </w:rPr>
              <w:t>DidPushEnter, ShowLevelUp, RefreshOptions, OnOptionClicked.</w:t>
            </w:r>
          </w:p>
        </w:tc>
      </w:tr>
      <w:tr>
        <w:tc>
          <w:tcPr>
            <w:tcW w:type="dxa" w:w="3456"/>
            <w:vAlign w:val="top"/>
          </w:tcPr>
          <w:p>
            <w:r/>
            <w:r>
              <w:rPr>
                <w:rFonts w:ascii="Times New Roman" w:hAnsi="Times New Roman" w:eastAsia="Times New Roman" w:cs="Times New Roman"/>
                <w:b w:val="0"/>
                <w:sz w:val="18"/>
              </w:rPr>
              <w:t>C:/Users/thanh/OneDrive/Documents/Github/pru213-project/Assets/Scripts/GameHUD.cs</w:t>
            </w:r>
          </w:p>
        </w:tc>
        <w:tc>
          <w:tcPr>
            <w:tcW w:type="dxa" w:w="6336"/>
            <w:vAlign w:val="top"/>
          </w:tcPr>
          <w:p>
            <w:r/>
            <w:r>
              <w:rPr>
                <w:rFonts w:ascii="Times New Roman" w:hAnsi="Times New Roman" w:eastAsia="Times New Roman" w:cs="Times New Roman"/>
                <w:b w:val="0"/>
                <w:sz w:val="18"/>
              </w:rPr>
              <w:t>EXP slider và text level hiện tại.</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PlayerProgression Inspector</w:t>
            </w:r>
          </w:p>
        </w:tc>
        <w:tc>
          <w:tcPr>
            <w:tcW w:type="dxa" w:w="6336"/>
            <w:vAlign w:val="top"/>
          </w:tcPr>
          <w:p>
            <w:r/>
            <w:r>
              <w:rPr>
                <w:rFonts w:ascii="Times New Roman" w:hAnsi="Times New Roman" w:eastAsia="Times New Roman" w:cs="Times New Roman"/>
                <w:b w:val="0"/>
                <w:sz w:val="18"/>
              </w:rPr>
              <w:t>startingLevel = 1, baseExpRequired = 30, expRequiredGrowth = 20.</w:t>
            </w:r>
          </w:p>
        </w:tc>
      </w:tr>
      <w:tr>
        <w:tc>
          <w:tcPr>
            <w:tcW w:type="dxa" w:w="3456"/>
            <w:vAlign w:val="top"/>
          </w:tcPr>
          <w:p>
            <w:r/>
            <w:r>
              <w:rPr>
                <w:rFonts w:ascii="Times New Roman" w:hAnsi="Times New Roman" w:eastAsia="Times New Roman" w:cs="Times New Roman"/>
                <w:b w:val="0"/>
                <w:sz w:val="18"/>
              </w:rPr>
              <w:t>UpgradeManager Inspector</w:t>
            </w:r>
          </w:p>
        </w:tc>
        <w:tc>
          <w:tcPr>
            <w:tcW w:type="dxa" w:w="6336"/>
            <w:vAlign w:val="top"/>
          </w:tcPr>
          <w:p>
            <w:r/>
            <w:r>
              <w:rPr>
                <w:rFonts w:ascii="Times New Roman" w:hAnsi="Times New Roman" w:eastAsia="Times New Roman" w:cs="Times New Roman"/>
                <w:b w:val="0"/>
                <w:sz w:val="18"/>
              </w:rPr>
              <w:t>damagePerCpuLevel, fireRateReductionPerRamLevel, minFireRate, firewallHpPerLevel, bullets/bounces/pierces per level.</w:t>
            </w:r>
          </w:p>
        </w:tc>
      </w:tr>
      <w:tr>
        <w:tc>
          <w:tcPr>
            <w:tcW w:type="dxa" w:w="3456"/>
            <w:vAlign w:val="top"/>
          </w:tcPr>
          <w:p>
            <w:r/>
            <w:r>
              <w:rPr>
                <w:rFonts w:ascii="Times New Roman" w:hAnsi="Times New Roman" w:eastAsia="Times New Roman" w:cs="Times New Roman"/>
                <w:b w:val="0"/>
                <w:sz w:val="18"/>
              </w:rPr>
              <w:t>UpgradeModal prefab</w:t>
            </w:r>
          </w:p>
        </w:tc>
        <w:tc>
          <w:tcPr>
            <w:tcW w:type="dxa" w:w="6336"/>
            <w:vAlign w:val="top"/>
          </w:tcPr>
          <w:p>
            <w:r/>
            <w:r>
              <w:rPr>
                <w:rFonts w:ascii="Times New Roman" w:hAnsi="Times New Roman" w:eastAsia="Times New Roman" w:cs="Times New Roman"/>
                <w:b w:val="0"/>
                <w:sz w:val="18"/>
              </w:rPr>
              <w:t>3 Button, title text, description text, status text, levelText.</w:t>
            </w:r>
          </w:p>
        </w:tc>
      </w:tr>
    </w:tbl>
    <w:p/>
    <w:p>
      <w:pPr>
        <w:pStyle w:val="Heading2"/>
      </w:pPr>
      <w:r>
        <w:t>4.10 DataPack, shop, stage scaling và save tạm</w:t>
      </w:r>
    </w:p>
    <w:p>
      <w:r>
        <w:rPr>
          <w:rFonts w:ascii="Times New Roman" w:hAnsi="Times New Roman" w:eastAsia="Times New Roman" w:cs="Times New Roman"/>
          <w:sz w:val="20"/>
        </w:rPr>
        <w:t>Mục đích: DataPack là tiền tệ sau trận dùng mua booster để sống sót ở stage sau.</w:t>
      </w:r>
    </w:p>
    <w:p>
      <w:r>
        <w:rPr>
          <w:rFonts w:ascii="Times New Roman" w:hAnsi="Times New Roman" w:eastAsia="Times New Roman" w:cs="Times New Roman"/>
          <w:sz w:val="20"/>
        </w:rPr>
        <w:t>Cách hoạt động: RunProgress giữ stage, DataPack và booster level static. Khi thắng, GameUIManager.ShowWin mở shop. ShopPanelUI hiển thị DataPack, stage hiện tại/tiếp theo và 4 booster. ShopManager tính cost theo level, kiểm tra DataPack, mua thì RunProgress.SpendDataPack và AddBoosterLevel. Next Stage gọi RunProgress.AdvanceStage rồi load lại GameScene. RunSaveData là ScriptableObject dùng để save tạm cho Continue.</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C:/Users/thanh/OneDrive/Documents/Github/pru213-project/Assets/Scripts/RunProgress.cs</w:t>
            </w:r>
          </w:p>
        </w:tc>
        <w:tc>
          <w:tcPr>
            <w:tcW w:type="dxa" w:w="6336"/>
            <w:vAlign w:val="top"/>
          </w:tcPr>
          <w:p>
            <w:r/>
            <w:r>
              <w:rPr>
                <w:rFonts w:ascii="Times New Roman" w:hAnsi="Times New Roman" w:eastAsia="Times New Roman" w:cs="Times New Roman"/>
                <w:b w:val="0"/>
                <w:sz w:val="18"/>
              </w:rPr>
              <w:t>Stage, DataPack, booster levels, scaling constants, save/load/reset.</w:t>
            </w:r>
          </w:p>
        </w:tc>
      </w:tr>
      <w:tr>
        <w:tc>
          <w:tcPr>
            <w:tcW w:type="dxa" w:w="3456"/>
            <w:vAlign w:val="top"/>
          </w:tcPr>
          <w:p>
            <w:r/>
            <w:r>
              <w:rPr>
                <w:rFonts w:ascii="Times New Roman" w:hAnsi="Times New Roman" w:eastAsia="Times New Roman" w:cs="Times New Roman"/>
                <w:b w:val="0"/>
                <w:sz w:val="18"/>
              </w:rPr>
              <w:t>C:/Users/thanh/OneDrive/Documents/Github/pru213-project/Assets/Scripts/RunSaveData.cs</w:t>
            </w:r>
          </w:p>
        </w:tc>
        <w:tc>
          <w:tcPr>
            <w:tcW w:type="dxa" w:w="6336"/>
            <w:vAlign w:val="top"/>
          </w:tcPr>
          <w:p>
            <w:r/>
            <w:r>
              <w:rPr>
                <w:rFonts w:ascii="Times New Roman" w:hAnsi="Times New Roman" w:eastAsia="Times New Roman" w:cs="Times New Roman"/>
                <w:b w:val="0"/>
                <w:sz w:val="18"/>
              </w:rPr>
              <w:t>ScriptableObject fields, Save, Clear.</w:t>
            </w:r>
          </w:p>
        </w:tc>
      </w:tr>
      <w:tr>
        <w:tc>
          <w:tcPr>
            <w:tcW w:type="dxa" w:w="3456"/>
            <w:vAlign w:val="top"/>
          </w:tcPr>
          <w:p>
            <w:r/>
            <w:r>
              <w:rPr>
                <w:rFonts w:ascii="Times New Roman" w:hAnsi="Times New Roman" w:eastAsia="Times New Roman" w:cs="Times New Roman"/>
                <w:b w:val="0"/>
                <w:sz w:val="18"/>
              </w:rPr>
              <w:t>C:/Users/thanh/OneDrive/Documents/Github/pru213-project/Assets/Scripts/ShopManager.cs</w:t>
            </w:r>
          </w:p>
        </w:tc>
        <w:tc>
          <w:tcPr>
            <w:tcW w:type="dxa" w:w="6336"/>
            <w:vAlign w:val="top"/>
          </w:tcPr>
          <w:p>
            <w:r/>
            <w:r>
              <w:rPr>
                <w:rFonts w:ascii="Times New Roman" w:hAnsi="Times New Roman" w:eastAsia="Times New Roman" w:cs="Times New Roman"/>
                <w:b w:val="0"/>
                <w:sz w:val="18"/>
              </w:rPr>
              <w:t>GetUpgradeState, CanBuy, TryBuy, cost formulas.</w:t>
            </w:r>
          </w:p>
        </w:tc>
      </w:tr>
      <w:tr>
        <w:tc>
          <w:tcPr>
            <w:tcW w:type="dxa" w:w="3456"/>
            <w:vAlign w:val="top"/>
          </w:tcPr>
          <w:p>
            <w:r/>
            <w:r>
              <w:rPr>
                <w:rFonts w:ascii="Times New Roman" w:hAnsi="Times New Roman" w:eastAsia="Times New Roman" w:cs="Times New Roman"/>
                <w:b w:val="0"/>
                <w:sz w:val="18"/>
              </w:rPr>
              <w:t>C:/Users/thanh/OneDrive/Documents/Github/pru213-project/Assets/Scripts/ShopPanelUI.cs</w:t>
            </w:r>
          </w:p>
        </w:tc>
        <w:tc>
          <w:tcPr>
            <w:tcW w:type="dxa" w:w="6336"/>
            <w:vAlign w:val="top"/>
          </w:tcPr>
          <w:p>
            <w:r/>
            <w:r>
              <w:rPr>
                <w:rFonts w:ascii="Times New Roman" w:hAnsi="Times New Roman" w:eastAsia="Times New Roman" w:cs="Times New Roman"/>
                <w:b w:val="0"/>
                <w:sz w:val="18"/>
              </w:rPr>
              <w:t>Refresh UI, buy buttons, Next Stage, Main Menu.</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ShopManager.cs</w:t>
            </w:r>
          </w:p>
        </w:tc>
        <w:tc>
          <w:tcPr>
            <w:tcW w:type="dxa" w:w="6336"/>
            <w:vAlign w:val="top"/>
          </w:tcPr>
          <w:p>
            <w:r/>
            <w:r>
              <w:rPr>
                <w:rFonts w:ascii="Times New Roman" w:hAnsi="Times New Roman" w:eastAsia="Times New Roman" w:cs="Times New Roman"/>
                <w:b w:val="0"/>
                <w:sz w:val="18"/>
              </w:rPr>
              <w:t>StarterDamage cost 100+level*75; FireRate 120+level*90; ServerArmor 90+level*70; ExtraBullets 160+level*120; FireRate max level 20.</w:t>
            </w:r>
          </w:p>
        </w:tc>
      </w:tr>
      <w:tr>
        <w:tc>
          <w:tcPr>
            <w:tcW w:type="dxa" w:w="3456"/>
            <w:vAlign w:val="top"/>
          </w:tcPr>
          <w:p>
            <w:r/>
            <w:r>
              <w:rPr>
                <w:rFonts w:ascii="Times New Roman" w:hAnsi="Times New Roman" w:eastAsia="Times New Roman" w:cs="Times New Roman"/>
                <w:b w:val="0"/>
                <w:sz w:val="18"/>
              </w:rPr>
              <w:t>RunProgress.cs</w:t>
            </w:r>
          </w:p>
        </w:tc>
        <w:tc>
          <w:tcPr>
            <w:tcW w:type="dxa" w:w="6336"/>
            <w:vAlign w:val="top"/>
          </w:tcPr>
          <w:p>
            <w:r/>
            <w:r>
              <w:rPr>
                <w:rFonts w:ascii="Times New Roman" w:hAnsi="Times New Roman" w:eastAsia="Times New Roman" w:cs="Times New Roman"/>
                <w:b w:val="0"/>
                <w:sz w:val="18"/>
              </w:rPr>
              <w:t>DamageBonusPerLevel = 5, FireRateReductionPerLevel = 0.02, ServerHpBonusPerLevel = 150, ExtraBulletsPerLevel = 1.</w:t>
            </w:r>
          </w:p>
        </w:tc>
      </w:tr>
      <w:tr>
        <w:tc>
          <w:tcPr>
            <w:tcW w:type="dxa" w:w="3456"/>
            <w:vAlign w:val="top"/>
          </w:tcPr>
          <w:p>
            <w:r/>
            <w:r>
              <w:rPr>
                <w:rFonts w:ascii="Times New Roman" w:hAnsi="Times New Roman" w:eastAsia="Times New Roman" w:cs="Times New Roman"/>
                <w:b w:val="0"/>
                <w:sz w:val="18"/>
              </w:rPr>
              <w:t>Resources/RunSaveData.asset</w:t>
            </w:r>
          </w:p>
        </w:tc>
        <w:tc>
          <w:tcPr>
            <w:tcW w:type="dxa" w:w="6336"/>
            <w:vAlign w:val="top"/>
          </w:tcPr>
          <w:p>
            <w:r/>
            <w:r>
              <w:rPr>
                <w:rFonts w:ascii="Times New Roman" w:hAnsi="Times New Roman" w:eastAsia="Times New Roman" w:cs="Times New Roman"/>
                <w:b w:val="0"/>
                <w:sz w:val="18"/>
              </w:rPr>
              <w:t>Nên tạo asset thật trong Resources để Continue lưu bền hơn trong Editor/build.</w:t>
            </w:r>
          </w:p>
        </w:tc>
      </w:tr>
    </w:tbl>
    <w:p/>
    <w:p>
      <w:pPr>
        <w:pStyle w:val="Heading2"/>
      </w:pPr>
      <w:r>
        <w:t>4.11 HUD, modal UI và UnityScreenNavigator</w:t>
      </w:r>
    </w:p>
    <w:p>
      <w:r>
        <w:rPr>
          <w:rFonts w:ascii="Times New Roman" w:hAnsi="Times New Roman" w:eastAsia="Times New Roman" w:cs="Times New Roman"/>
          <w:sz w:val="20"/>
        </w:rPr>
        <w:t>Mục đích: Hiển thị chỉ số trận đấu và các dialog level up/shop/game over.</w:t>
      </w:r>
    </w:p>
    <w:p>
      <w:r>
        <w:rPr>
          <w:rFonts w:ascii="Times New Roman" w:hAnsi="Times New Roman" w:eastAsia="Times New Roman" w:cs="Times New Roman"/>
          <w:sz w:val="20"/>
        </w:rPr>
        <w:t>Cách hoạt động: GameHUD nghe event để update slider/text: player HP, server HP, build progress, wave, DataPack, EXP. GameUIManager ưu tiên ModalContainer của UnityScreenNavigator với resource key UI/Modals/... Nếu modal prefab chưa có hoặc chưa bind, một số UI script có runtime fallback để tự tạo layout/button cơ bản.</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C:/Users/thanh/OneDrive/Documents/Github/pru213-project/Assets/Scripts/GameHUD.cs</w:t>
            </w:r>
          </w:p>
        </w:tc>
        <w:tc>
          <w:tcPr>
            <w:tcW w:type="dxa" w:w="6336"/>
            <w:vAlign w:val="top"/>
          </w:tcPr>
          <w:p>
            <w:r/>
            <w:r>
              <w:rPr>
                <w:rFonts w:ascii="Times New Roman" w:hAnsi="Times New Roman" w:eastAsia="Times New Roman" w:cs="Times New Roman"/>
                <w:b w:val="0"/>
                <w:sz w:val="18"/>
              </w:rPr>
              <w:t>OnEnable/OnDisable subscriptions, Handle... update methods, auto-create EXP bar.</w:t>
            </w:r>
          </w:p>
        </w:tc>
      </w:tr>
      <w:tr>
        <w:tc>
          <w:tcPr>
            <w:tcW w:type="dxa" w:w="3456"/>
            <w:vAlign w:val="top"/>
          </w:tcPr>
          <w:p>
            <w:r/>
            <w:r>
              <w:rPr>
                <w:rFonts w:ascii="Times New Roman" w:hAnsi="Times New Roman" w:eastAsia="Times New Roman" w:cs="Times New Roman"/>
                <w:b w:val="0"/>
                <w:sz w:val="18"/>
              </w:rPr>
              <w:t>C:/Users/thanh/OneDrive/Documents/Github/pru213-project/Assets/Scripts/GameUIManager.cs</w:t>
            </w:r>
          </w:p>
        </w:tc>
        <w:tc>
          <w:tcPr>
            <w:tcW w:type="dxa" w:w="6336"/>
            <w:vAlign w:val="top"/>
          </w:tcPr>
          <w:p>
            <w:r/>
            <w:r>
              <w:rPr>
                <w:rFonts w:ascii="Times New Roman" w:hAnsi="Times New Roman" w:eastAsia="Times New Roman" w:cs="Times New Roman"/>
                <w:b w:val="0"/>
                <w:sz w:val="18"/>
              </w:rPr>
              <w:t>modal resource key, ShowUpgradePanel, ShowGameOver, ShowShop.</w:t>
            </w:r>
          </w:p>
        </w:tc>
      </w:tr>
      <w:tr>
        <w:tc>
          <w:tcPr>
            <w:tcW w:type="dxa" w:w="3456"/>
            <w:vAlign w:val="top"/>
          </w:tcPr>
          <w:p>
            <w:r/>
            <w:r>
              <w:rPr>
                <w:rFonts w:ascii="Times New Roman" w:hAnsi="Times New Roman" w:eastAsia="Times New Roman" w:cs="Times New Roman"/>
                <w:b w:val="0"/>
                <w:sz w:val="18"/>
              </w:rPr>
              <w:t>C:/Users/thanh/OneDrive/Documents/Github/pru213-project/Assets/Scripts/GameOverUI.cs</w:t>
            </w:r>
          </w:p>
        </w:tc>
        <w:tc>
          <w:tcPr>
            <w:tcW w:type="dxa" w:w="6336"/>
            <w:vAlign w:val="top"/>
          </w:tcPr>
          <w:p>
            <w:r/>
            <w:r>
              <w:rPr>
                <w:rFonts w:ascii="Times New Roman" w:hAnsi="Times New Roman" w:eastAsia="Times New Roman" w:cs="Times New Roman"/>
                <w:b w:val="0"/>
                <w:sz w:val="18"/>
              </w:rPr>
              <w:t>Restart/MainMenu buttons, cursor visible, scene load.</w:t>
            </w:r>
          </w:p>
        </w:tc>
      </w:tr>
      <w:tr>
        <w:tc>
          <w:tcPr>
            <w:tcW w:type="dxa" w:w="3456"/>
            <w:vAlign w:val="top"/>
          </w:tcPr>
          <w:p>
            <w:r/>
            <w:r>
              <w:rPr>
                <w:rFonts w:ascii="Times New Roman" w:hAnsi="Times New Roman" w:eastAsia="Times New Roman" w:cs="Times New Roman"/>
                <w:b w:val="0"/>
                <w:sz w:val="18"/>
              </w:rPr>
              <w:t>C:/Users/thanh/OneDrive/Documents/Github/pru213-project/Assets/Scripts/ShopPanelUI.cs</w:t>
            </w:r>
          </w:p>
        </w:tc>
        <w:tc>
          <w:tcPr>
            <w:tcW w:type="dxa" w:w="6336"/>
            <w:vAlign w:val="top"/>
          </w:tcPr>
          <w:p>
            <w:r/>
            <w:r>
              <w:rPr>
                <w:rFonts w:ascii="Times New Roman" w:hAnsi="Times New Roman" w:eastAsia="Times New Roman" w:cs="Times New Roman"/>
                <w:b w:val="0"/>
                <w:sz w:val="18"/>
              </w:rPr>
              <w:t>Auto-bind/create shop rows và buy button actions.</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GameHUD Inspector</w:t>
            </w:r>
          </w:p>
        </w:tc>
        <w:tc>
          <w:tcPr>
            <w:tcW w:type="dxa" w:w="6336"/>
            <w:vAlign w:val="top"/>
          </w:tcPr>
          <w:p>
            <w:r/>
            <w:r>
              <w:rPr>
                <w:rFonts w:ascii="Times New Roman" w:hAnsi="Times New Roman" w:eastAsia="Times New Roman" w:cs="Times New Roman"/>
                <w:b w:val="0"/>
                <w:sz w:val="18"/>
              </w:rPr>
              <w:t>Các Slider/Text: player HP, server HP, build progress, wave, DataPack, EXP.</w:t>
            </w:r>
          </w:p>
        </w:tc>
      </w:tr>
      <w:tr>
        <w:tc>
          <w:tcPr>
            <w:tcW w:type="dxa" w:w="3456"/>
            <w:vAlign w:val="top"/>
          </w:tcPr>
          <w:p>
            <w:r/>
            <w:r>
              <w:rPr>
                <w:rFonts w:ascii="Times New Roman" w:hAnsi="Times New Roman" w:eastAsia="Times New Roman" w:cs="Times New Roman"/>
                <w:b w:val="0"/>
                <w:sz w:val="18"/>
              </w:rPr>
              <w:t>Resources/UI/Modals</w:t>
            </w:r>
          </w:p>
        </w:tc>
        <w:tc>
          <w:tcPr>
            <w:tcW w:type="dxa" w:w="6336"/>
            <w:vAlign w:val="top"/>
          </w:tcPr>
          <w:p>
            <w:r/>
            <w:r>
              <w:rPr>
                <w:rFonts w:ascii="Times New Roman" w:hAnsi="Times New Roman" w:eastAsia="Times New Roman" w:cs="Times New Roman"/>
                <w:b w:val="0"/>
                <w:sz w:val="18"/>
              </w:rPr>
              <w:t>UpgradeModal, GameOverModal, WinModal, ShopModal, PauseModal nếu dùng UnityScreenNavigator.</w:t>
            </w:r>
          </w:p>
        </w:tc>
      </w:tr>
      <w:tr>
        <w:tc>
          <w:tcPr>
            <w:tcW w:type="dxa" w:w="3456"/>
            <w:vAlign w:val="top"/>
          </w:tcPr>
          <w:p>
            <w:r/>
            <w:r>
              <w:rPr>
                <w:rFonts w:ascii="Times New Roman" w:hAnsi="Times New Roman" w:eastAsia="Times New Roman" w:cs="Times New Roman"/>
                <w:b w:val="0"/>
                <w:sz w:val="18"/>
              </w:rPr>
              <w:t>Canvas/EventSystem</w:t>
            </w:r>
          </w:p>
        </w:tc>
        <w:tc>
          <w:tcPr>
            <w:tcW w:type="dxa" w:w="6336"/>
            <w:vAlign w:val="top"/>
          </w:tcPr>
          <w:p>
            <w:r/>
            <w:r>
              <w:rPr>
                <w:rFonts w:ascii="Times New Roman" w:hAnsi="Times New Roman" w:eastAsia="Times New Roman" w:cs="Times New Roman"/>
                <w:b w:val="0"/>
                <w:sz w:val="18"/>
              </w:rPr>
              <w:t>Cần EventSystem để click button; cursor sẽ hiện khi modal level up/game over/shop mở.</w:t>
            </w:r>
          </w:p>
        </w:tc>
      </w:tr>
    </w:tbl>
    <w:p/>
    <w:p>
      <w:pPr>
        <w:pStyle w:val="Heading2"/>
      </w:pPr>
      <w:r>
        <w:t>4.12 Audio, damage text và particle effect</w:t>
      </w:r>
    </w:p>
    <w:p>
      <w:r>
        <w:rPr>
          <w:rFonts w:ascii="Times New Roman" w:hAnsi="Times New Roman" w:eastAsia="Times New Roman" w:cs="Times New Roman"/>
          <w:sz w:val="20"/>
        </w:rPr>
        <w:t>Mục đích: Tăng game feel cơ bản bằng audio, floating damage và effect chết.</w:t>
      </w:r>
    </w:p>
    <w:p>
      <w:r>
        <w:rPr>
          <w:rFonts w:ascii="Times New Roman" w:hAnsi="Times New Roman" w:eastAsia="Times New Roman" w:cs="Times New Roman"/>
          <w:sz w:val="20"/>
        </w:rPr>
        <w:t>Cách hoạt động: GameAudioManager là singleton tạo Music/SFX source, phát nhạc và sound effect theo event. EffectManager nghe OnDamageTaken để instantiate FloatingDamageText và OnEnemyDied để spawn death particle. EnemyBehavior cũng spawn death effect theo EnemyConfig qua PooledEffectPool, tránh instantiate/destroy liên tục cho particle.</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Đọc code ở đâu</w:t>
            </w:r>
          </w:p>
        </w:tc>
        <w:tc>
          <w:tcPr>
            <w:tcW w:type="dxa" w:w="6336"/>
            <w:shd w:fill="D9EAF7"/>
            <w:vAlign w:val="center"/>
          </w:tcPr>
          <w:p>
            <w:r/>
            <w:r>
              <w:rPr>
                <w:rFonts w:ascii="Times New Roman" w:hAnsi="Times New Roman" w:eastAsia="Times New Roman" w:cs="Times New Roman"/>
                <w:b/>
                <w:sz w:val="18"/>
              </w:rPr>
              <w:t>Nội dung cần xem</w:t>
            </w:r>
          </w:p>
        </w:tc>
      </w:tr>
      <w:tr>
        <w:tc>
          <w:tcPr>
            <w:tcW w:type="dxa" w:w="3456"/>
            <w:vAlign w:val="top"/>
          </w:tcPr>
          <w:p>
            <w:r/>
            <w:r>
              <w:rPr>
                <w:rFonts w:ascii="Times New Roman" w:hAnsi="Times New Roman" w:eastAsia="Times New Roman" w:cs="Times New Roman"/>
                <w:b w:val="0"/>
                <w:sz w:val="18"/>
              </w:rPr>
              <w:t>C:/Users/thanh/OneDrive/Documents/Github/pru213-project/Assets/Scripts/GameAudioManager.cs</w:t>
            </w:r>
          </w:p>
        </w:tc>
        <w:tc>
          <w:tcPr>
            <w:tcW w:type="dxa" w:w="6336"/>
            <w:vAlign w:val="top"/>
          </w:tcPr>
          <w:p>
            <w:r/>
            <w:r>
              <w:rPr>
                <w:rFonts w:ascii="Times New Roman" w:hAnsi="Times New Roman" w:eastAsia="Times New Roman" w:cs="Times New Roman"/>
                <w:b w:val="0"/>
                <w:sz w:val="18"/>
              </w:rPr>
              <w:t>PlayMusic, PlayShootSound, PlayEnemyDefeatedSound, PlayServerHitSound, PlayWinSound, PlayGameOverSound.</w:t>
            </w:r>
          </w:p>
        </w:tc>
      </w:tr>
      <w:tr>
        <w:tc>
          <w:tcPr>
            <w:tcW w:type="dxa" w:w="3456"/>
            <w:vAlign w:val="top"/>
          </w:tcPr>
          <w:p>
            <w:r/>
            <w:r>
              <w:rPr>
                <w:rFonts w:ascii="Times New Roman" w:hAnsi="Times New Roman" w:eastAsia="Times New Roman" w:cs="Times New Roman"/>
                <w:b w:val="0"/>
                <w:sz w:val="18"/>
              </w:rPr>
              <w:t>C:/Users/thanh/OneDrive/Documents/Github/pru213-project/Assets/Scripts/EffectManager.cs</w:t>
            </w:r>
          </w:p>
        </w:tc>
        <w:tc>
          <w:tcPr>
            <w:tcW w:type="dxa" w:w="6336"/>
            <w:vAlign w:val="top"/>
          </w:tcPr>
          <w:p>
            <w:r/>
            <w:r>
              <w:rPr>
                <w:rFonts w:ascii="Times New Roman" w:hAnsi="Times New Roman" w:eastAsia="Times New Roman" w:cs="Times New Roman"/>
                <w:b w:val="0"/>
                <w:sz w:val="18"/>
              </w:rPr>
              <w:t>HandleDamageTaken, HandleEnemyDied.</w:t>
            </w:r>
          </w:p>
        </w:tc>
      </w:tr>
      <w:tr>
        <w:tc>
          <w:tcPr>
            <w:tcW w:type="dxa" w:w="3456"/>
            <w:vAlign w:val="top"/>
          </w:tcPr>
          <w:p>
            <w:r/>
            <w:r>
              <w:rPr>
                <w:rFonts w:ascii="Times New Roman" w:hAnsi="Times New Roman" w:eastAsia="Times New Roman" w:cs="Times New Roman"/>
                <w:b w:val="0"/>
                <w:sz w:val="18"/>
              </w:rPr>
              <w:t>C:/Users/thanh/OneDrive/Documents/Github/pru213-project/Assets/Scripts/FloatingDamageText.cs</w:t>
            </w:r>
          </w:p>
        </w:tc>
        <w:tc>
          <w:tcPr>
            <w:tcW w:type="dxa" w:w="6336"/>
            <w:vAlign w:val="top"/>
          </w:tcPr>
          <w:p>
            <w:r/>
            <w:r>
              <w:rPr>
                <w:rFonts w:ascii="Times New Roman" w:hAnsi="Times New Roman" w:eastAsia="Times New Roman" w:cs="Times New Roman"/>
                <w:b w:val="0"/>
                <w:sz w:val="18"/>
              </w:rPr>
              <w:t>Setup, AnimateAndDestroy.</w:t>
            </w:r>
          </w:p>
        </w:tc>
      </w:tr>
      <w:tr>
        <w:tc>
          <w:tcPr>
            <w:tcW w:type="dxa" w:w="3456"/>
            <w:vAlign w:val="top"/>
          </w:tcPr>
          <w:p>
            <w:r/>
            <w:r>
              <w:rPr>
                <w:rFonts w:ascii="Times New Roman" w:hAnsi="Times New Roman" w:eastAsia="Times New Roman" w:cs="Times New Roman"/>
                <w:b w:val="0"/>
                <w:sz w:val="18"/>
              </w:rPr>
              <w:t>C:/Users/thanh/OneDrive/Documents/Github/pru213-project/Assets/Scripts/PooledEffectPool.cs</w:t>
            </w:r>
          </w:p>
        </w:tc>
        <w:tc>
          <w:tcPr>
            <w:tcW w:type="dxa" w:w="6336"/>
            <w:vAlign w:val="top"/>
          </w:tcPr>
          <w:p>
            <w:r/>
            <w:r>
              <w:rPr>
                <w:rFonts w:ascii="Times New Roman" w:hAnsi="Times New Roman" w:eastAsia="Times New Roman" w:cs="Times New Roman"/>
                <w:b w:val="0"/>
                <w:sz w:val="18"/>
              </w:rPr>
              <w:t>Static pool per effect prefab.</w:t>
            </w:r>
          </w:p>
        </w:tc>
      </w:tr>
      <w:tr>
        <w:tc>
          <w:tcPr>
            <w:tcW w:type="dxa" w:w="3456"/>
            <w:vAlign w:val="top"/>
          </w:tcPr>
          <w:p>
            <w:r/>
            <w:r>
              <w:rPr>
                <w:rFonts w:ascii="Times New Roman" w:hAnsi="Times New Roman" w:eastAsia="Times New Roman" w:cs="Times New Roman"/>
                <w:b w:val="0"/>
                <w:sz w:val="18"/>
              </w:rPr>
              <w:t>C:/Users/thanh/OneDrive/Documents/Github/pru213-project/Assets/Scripts/PooledAutoRelease.cs</w:t>
            </w:r>
          </w:p>
        </w:tc>
        <w:tc>
          <w:tcPr>
            <w:tcW w:type="dxa" w:w="6336"/>
            <w:vAlign w:val="top"/>
          </w:tcPr>
          <w:p>
            <w:r/>
            <w:r>
              <w:rPr>
                <w:rFonts w:ascii="Times New Roman" w:hAnsi="Times New Roman" w:eastAsia="Times New Roman" w:cs="Times New Roman"/>
                <w:b w:val="0"/>
                <w:sz w:val="18"/>
              </w:rPr>
              <w:t>Release particle sau lifetime dài nhất.</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
              <w:rPr>
                <w:rFonts w:ascii="Times New Roman" w:hAnsi="Times New Roman" w:eastAsia="Times New Roman" w:cs="Times New Roman"/>
                <w:b/>
                <w:sz w:val="18"/>
              </w:rPr>
              <w:t>Tinh chỉnh ở đâu</w:t>
            </w:r>
          </w:p>
        </w:tc>
        <w:tc>
          <w:tcPr>
            <w:tcW w:type="dxa" w:w="6336"/>
            <w:shd w:fill="D9EAF7"/>
            <w:vAlign w:val="center"/>
          </w:tcPr>
          <w:p>
            <w:r/>
            <w:r>
              <w:rPr>
                <w:rFonts w:ascii="Times New Roman" w:hAnsi="Times New Roman" w:eastAsia="Times New Roman" w:cs="Times New Roman"/>
                <w:b/>
                <w:sz w:val="18"/>
              </w:rPr>
              <w:t>Chỉ số/field nên chỉnh</w:t>
            </w:r>
          </w:p>
        </w:tc>
      </w:tr>
      <w:tr>
        <w:tc>
          <w:tcPr>
            <w:tcW w:type="dxa" w:w="3456"/>
            <w:vAlign w:val="top"/>
          </w:tcPr>
          <w:p>
            <w:r/>
            <w:r>
              <w:rPr>
                <w:rFonts w:ascii="Times New Roman" w:hAnsi="Times New Roman" w:eastAsia="Times New Roman" w:cs="Times New Roman"/>
                <w:b w:val="0"/>
                <w:sz w:val="18"/>
              </w:rPr>
              <w:t>GameAudioManager Inspector</w:t>
            </w:r>
          </w:p>
        </w:tc>
        <w:tc>
          <w:tcPr>
            <w:tcW w:type="dxa" w:w="6336"/>
            <w:vAlign w:val="top"/>
          </w:tcPr>
          <w:p>
            <w:r/>
            <w:r>
              <w:rPr>
                <w:rFonts w:ascii="Times New Roman" w:hAnsi="Times New Roman" w:eastAsia="Times New Roman" w:cs="Times New Roman"/>
                <w:b w:val="0"/>
                <w:sz w:val="18"/>
              </w:rPr>
              <w:t>musicClip, shootSound, enemyDefeatedSound, serverHitSound, winSound, gameOverSound, musicVolume, soundVolume.</w:t>
            </w:r>
          </w:p>
        </w:tc>
      </w:tr>
      <w:tr>
        <w:tc>
          <w:tcPr>
            <w:tcW w:type="dxa" w:w="3456"/>
            <w:vAlign w:val="top"/>
          </w:tcPr>
          <w:p>
            <w:r/>
            <w:r>
              <w:rPr>
                <w:rFonts w:ascii="Times New Roman" w:hAnsi="Times New Roman" w:eastAsia="Times New Roman" w:cs="Times New Roman"/>
                <w:b w:val="0"/>
                <w:sz w:val="18"/>
              </w:rPr>
              <w:t>EffectManager Inspector</w:t>
            </w:r>
          </w:p>
        </w:tc>
        <w:tc>
          <w:tcPr>
            <w:tcW w:type="dxa" w:w="6336"/>
            <w:vAlign w:val="top"/>
          </w:tcPr>
          <w:p>
            <w:r/>
            <w:r>
              <w:rPr>
                <w:rFonts w:ascii="Times New Roman" w:hAnsi="Times New Roman" w:eastAsia="Times New Roman" w:cs="Times New Roman"/>
                <w:b w:val="0"/>
                <w:sz w:val="18"/>
              </w:rPr>
              <w:t>damageTextPrefab, enemyDeathEffectPrefab.</w:t>
            </w:r>
          </w:p>
        </w:tc>
      </w:tr>
      <w:tr>
        <w:tc>
          <w:tcPr>
            <w:tcW w:type="dxa" w:w="3456"/>
            <w:vAlign w:val="top"/>
          </w:tcPr>
          <w:p>
            <w:r/>
            <w:r>
              <w:rPr>
                <w:rFonts w:ascii="Times New Roman" w:hAnsi="Times New Roman" w:eastAsia="Times New Roman" w:cs="Times New Roman"/>
                <w:b w:val="0"/>
                <w:sz w:val="18"/>
              </w:rPr>
              <w:t>EnemyConfig asset</w:t>
            </w:r>
          </w:p>
        </w:tc>
        <w:tc>
          <w:tcPr>
            <w:tcW w:type="dxa" w:w="6336"/>
            <w:vAlign w:val="top"/>
          </w:tcPr>
          <w:p>
            <w:r/>
            <w:r>
              <w:rPr>
                <w:rFonts w:ascii="Times New Roman" w:hAnsi="Times New Roman" w:eastAsia="Times New Roman" w:cs="Times New Roman"/>
                <w:b w:val="0"/>
                <w:sz w:val="18"/>
              </w:rPr>
              <w:t>onDeathEffectPrefab riêng từng enemy nếu muốn khác nhau.</w:t>
            </w:r>
          </w:p>
        </w:tc>
      </w:tr>
    </w:tbl>
    <w:p/>
    <w:p>
      <w:pPr>
        <w:pStyle w:val="Heading1"/>
      </w:pPr>
      <w:r>
        <w:t>5. Bảng chỉ số hiện tại</w:t>
      </w:r>
    </w:p>
    <w:p>
      <w:pPr>
        <w:pStyle w:val="Heading2"/>
      </w:pPr>
      <w:r>
        <w:t>5.1 Weapon/player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Times New Roman" w:hAnsi="Times New Roman" w:eastAsia="Times New Roman" w:cs="Times New Roman"/>
                <w:b/>
                <w:sz w:val="18"/>
              </w:rPr>
              <w:t>Chỉ số</w:t>
            </w:r>
          </w:p>
        </w:tc>
        <w:tc>
          <w:tcPr>
            <w:tcW w:type="dxa" w:w="3360"/>
            <w:shd w:fill="D9EAF7"/>
            <w:vAlign w:val="center"/>
          </w:tcPr>
          <w:p>
            <w:r/>
            <w:r>
              <w:rPr>
                <w:rFonts w:ascii="Times New Roman" w:hAnsi="Times New Roman" w:eastAsia="Times New Roman" w:cs="Times New Roman"/>
                <w:b/>
                <w:sz w:val="18"/>
              </w:rPr>
              <w:t>Giá trị</w:t>
            </w:r>
          </w:p>
        </w:tc>
        <w:tc>
          <w:tcPr>
            <w:tcW w:type="dxa" w:w="3360"/>
            <w:shd w:fill="D9EAF7"/>
            <w:vAlign w:val="center"/>
          </w:tcPr>
          <w:p>
            <w:r/>
            <w:r>
              <w:rPr>
                <w:rFonts w:ascii="Times New Roman" w:hAnsi="Times New Roman" w:eastAsia="Times New Roman" w:cs="Times New Roman"/>
                <w:b/>
                <w:sz w:val="18"/>
              </w:rPr>
              <w:t>Chỉnh ở đâu</w:t>
            </w:r>
          </w:p>
        </w:tc>
      </w:tr>
      <w:tr>
        <w:tc>
          <w:tcPr>
            <w:tcW w:type="dxa" w:w="3360"/>
            <w:vAlign w:val="top"/>
          </w:tcPr>
          <w:p>
            <w:r/>
            <w:r>
              <w:rPr>
                <w:rFonts w:ascii="Times New Roman" w:hAnsi="Times New Roman" w:eastAsia="Times New Roman" w:cs="Times New Roman"/>
                <w:b w:val="0"/>
                <w:sz w:val="18"/>
              </w:rPr>
              <w:t>Fire rate gốc</w:t>
            </w:r>
          </w:p>
        </w:tc>
        <w:tc>
          <w:tcPr>
            <w:tcW w:type="dxa" w:w="3360"/>
            <w:vAlign w:val="top"/>
          </w:tcPr>
          <w:p>
            <w:r/>
            <w:r>
              <w:rPr>
                <w:rFonts w:ascii="Times New Roman" w:hAnsi="Times New Roman" w:eastAsia="Times New Roman" w:cs="Times New Roman"/>
                <w:b w:val="0"/>
                <w:sz w:val="18"/>
              </w:rPr>
              <w:t>0.5 giây/phát</w:t>
            </w:r>
          </w:p>
        </w:tc>
        <w:tc>
          <w:tcPr>
            <w:tcW w:type="dxa" w:w="3360"/>
            <w:vAlign w:val="top"/>
          </w:tcPr>
          <w:p>
            <w:r/>
            <w:r>
              <w:rPr>
                <w:rFonts w:ascii="Times New Roman" w:hAnsi="Times New Roman" w:eastAsia="Times New Roman" w:cs="Times New Roman"/>
                <w:b w:val="0"/>
                <w:sz w:val="18"/>
              </w:rPr>
              <w:t>Assets/ScriptableObjects/WeaponConfig.asset</w:t>
            </w:r>
          </w:p>
        </w:tc>
      </w:tr>
      <w:tr>
        <w:tc>
          <w:tcPr>
            <w:tcW w:type="dxa" w:w="3360"/>
            <w:vAlign w:val="top"/>
          </w:tcPr>
          <w:p>
            <w:r/>
            <w:r>
              <w:rPr>
                <w:rFonts w:ascii="Times New Roman" w:hAnsi="Times New Roman" w:eastAsia="Times New Roman" w:cs="Times New Roman"/>
                <w:b w:val="0"/>
                <w:sz w:val="18"/>
              </w:rPr>
              <w:t>Damage gốc</w:t>
            </w:r>
          </w:p>
        </w:tc>
        <w:tc>
          <w:tcPr>
            <w:tcW w:type="dxa" w:w="3360"/>
            <w:vAlign w:val="top"/>
          </w:tcPr>
          <w:p>
            <w:r/>
            <w:r>
              <w:rPr>
                <w:rFonts w:ascii="Times New Roman" w:hAnsi="Times New Roman" w:eastAsia="Times New Roman" w:cs="Times New Roman"/>
                <w:b w:val="0"/>
                <w:sz w:val="18"/>
              </w:rPr>
              <w:t>10</w:t>
            </w:r>
          </w:p>
        </w:tc>
        <w:tc>
          <w:tcPr>
            <w:tcW w:type="dxa" w:w="3360"/>
            <w:vAlign w:val="top"/>
          </w:tcPr>
          <w:p>
            <w:r/>
            <w:r>
              <w:rPr>
                <w:rFonts w:ascii="Times New Roman" w:hAnsi="Times New Roman" w:eastAsia="Times New Roman" w:cs="Times New Roman"/>
                <w:b w:val="0"/>
                <w:sz w:val="18"/>
              </w:rPr>
              <w:t>WeaponConfig.asset</w:t>
            </w:r>
          </w:p>
        </w:tc>
      </w:tr>
      <w:tr>
        <w:tc>
          <w:tcPr>
            <w:tcW w:type="dxa" w:w="3360"/>
            <w:vAlign w:val="top"/>
          </w:tcPr>
          <w:p>
            <w:r/>
            <w:r>
              <w:rPr>
                <w:rFonts w:ascii="Times New Roman" w:hAnsi="Times New Roman" w:eastAsia="Times New Roman" w:cs="Times New Roman"/>
                <w:b w:val="0"/>
                <w:sz w:val="18"/>
              </w:rPr>
              <w:t>Số tia đạn khởi đầu</w:t>
            </w:r>
          </w:p>
        </w:tc>
        <w:tc>
          <w:tcPr>
            <w:tcW w:type="dxa" w:w="3360"/>
            <w:vAlign w:val="top"/>
          </w:tcPr>
          <w:p>
            <w:r/>
            <w:r>
              <w:rPr>
                <w:rFonts w:ascii="Times New Roman" w:hAnsi="Times New Roman" w:eastAsia="Times New Roman" w:cs="Times New Roman"/>
                <w:b w:val="0"/>
                <w:sz w:val="18"/>
              </w:rPr>
              <w:t>1</w:t>
            </w:r>
          </w:p>
        </w:tc>
        <w:tc>
          <w:tcPr>
            <w:tcW w:type="dxa" w:w="3360"/>
            <w:vAlign w:val="top"/>
          </w:tcPr>
          <w:p>
            <w:r/>
            <w:r>
              <w:rPr>
                <w:rFonts w:ascii="Times New Roman" w:hAnsi="Times New Roman" w:eastAsia="Times New Roman" w:cs="Times New Roman"/>
                <w:b w:val="0"/>
                <w:sz w:val="18"/>
              </w:rPr>
              <w:t>WeaponConfig.asset -&gt; bulletsPerShot</w:t>
            </w:r>
          </w:p>
        </w:tc>
      </w:tr>
      <w:tr>
        <w:tc>
          <w:tcPr>
            <w:tcW w:type="dxa" w:w="3360"/>
            <w:vAlign w:val="top"/>
          </w:tcPr>
          <w:p>
            <w:r/>
            <w:r>
              <w:rPr>
                <w:rFonts w:ascii="Times New Roman" w:hAnsi="Times New Roman" w:eastAsia="Times New Roman" w:cs="Times New Roman"/>
                <w:b w:val="0"/>
                <w:sz w:val="18"/>
              </w:rPr>
              <w:t>Spread</w:t>
            </w:r>
          </w:p>
        </w:tc>
        <w:tc>
          <w:tcPr>
            <w:tcW w:type="dxa" w:w="3360"/>
            <w:vAlign w:val="top"/>
          </w:tcPr>
          <w:p>
            <w:r/>
            <w:r>
              <w:rPr>
                <w:rFonts w:ascii="Times New Roman" w:hAnsi="Times New Roman" w:eastAsia="Times New Roman" w:cs="Times New Roman"/>
                <w:b w:val="0"/>
                <w:sz w:val="18"/>
              </w:rPr>
              <w:t>15 độ</w:t>
            </w:r>
          </w:p>
        </w:tc>
        <w:tc>
          <w:tcPr>
            <w:tcW w:type="dxa" w:w="3360"/>
            <w:vAlign w:val="top"/>
          </w:tcPr>
          <w:p>
            <w:r/>
            <w:r>
              <w:rPr>
                <w:rFonts w:ascii="Times New Roman" w:hAnsi="Times New Roman" w:eastAsia="Times New Roman" w:cs="Times New Roman"/>
                <w:b w:val="0"/>
                <w:sz w:val="18"/>
              </w:rPr>
              <w:t>WeaponConfig.asset -&gt; spreadAngle</w:t>
            </w:r>
          </w:p>
        </w:tc>
      </w:tr>
      <w:tr>
        <w:tc>
          <w:tcPr>
            <w:tcW w:type="dxa" w:w="3360"/>
            <w:vAlign w:val="top"/>
          </w:tcPr>
          <w:p>
            <w:r/>
            <w:r>
              <w:rPr>
                <w:rFonts w:ascii="Times New Roman" w:hAnsi="Times New Roman" w:eastAsia="Times New Roman" w:cs="Times New Roman"/>
                <w:b w:val="0"/>
                <w:sz w:val="18"/>
              </w:rPr>
              <w:t>Bullet bounce/pierce gốc</w:t>
            </w:r>
          </w:p>
        </w:tc>
        <w:tc>
          <w:tcPr>
            <w:tcW w:type="dxa" w:w="3360"/>
            <w:vAlign w:val="top"/>
          </w:tcPr>
          <w:p>
            <w:r/>
            <w:r>
              <w:rPr>
                <w:rFonts w:ascii="Times New Roman" w:hAnsi="Times New Roman" w:eastAsia="Times New Roman" w:cs="Times New Roman"/>
                <w:b w:val="0"/>
                <w:sz w:val="18"/>
              </w:rPr>
              <w:t>0 / 0</w:t>
            </w:r>
          </w:p>
        </w:tc>
        <w:tc>
          <w:tcPr>
            <w:tcW w:type="dxa" w:w="3360"/>
            <w:vAlign w:val="top"/>
          </w:tcPr>
          <w:p>
            <w:r/>
            <w:r>
              <w:rPr>
                <w:rFonts w:ascii="Times New Roman" w:hAnsi="Times New Roman" w:eastAsia="Times New Roman" w:cs="Times New Roman"/>
                <w:b w:val="0"/>
                <w:sz w:val="18"/>
              </w:rPr>
              <w:t>WeaponConfig.asset -&gt; bulletBounces, bulletPierces</w:t>
            </w:r>
          </w:p>
        </w:tc>
      </w:tr>
      <w:tr>
        <w:tc>
          <w:tcPr>
            <w:tcW w:type="dxa" w:w="3360"/>
            <w:vAlign w:val="top"/>
          </w:tcPr>
          <w:p>
            <w:r/>
            <w:r>
              <w:rPr>
                <w:rFonts w:ascii="Times New Roman" w:hAnsi="Times New Roman" w:eastAsia="Times New Roman" w:cs="Times New Roman"/>
                <w:b w:val="0"/>
                <w:sz w:val="18"/>
              </w:rPr>
              <w:t>Player HP</w:t>
            </w:r>
          </w:p>
        </w:tc>
        <w:tc>
          <w:tcPr>
            <w:tcW w:type="dxa" w:w="3360"/>
            <w:vAlign w:val="top"/>
          </w:tcPr>
          <w:p>
            <w:r/>
            <w:r>
              <w:rPr>
                <w:rFonts w:ascii="Times New Roman" w:hAnsi="Times New Roman" w:eastAsia="Times New Roman" w:cs="Times New Roman"/>
                <w:b w:val="0"/>
                <w:sz w:val="18"/>
              </w:rPr>
              <w:t>100</w:t>
            </w:r>
          </w:p>
        </w:tc>
        <w:tc>
          <w:tcPr>
            <w:tcW w:type="dxa" w:w="3360"/>
            <w:vAlign w:val="top"/>
          </w:tcPr>
          <w:p>
            <w:r/>
            <w:r>
              <w:rPr>
                <w:rFonts w:ascii="Times New Roman" w:hAnsi="Times New Roman" w:eastAsia="Times New Roman" w:cs="Times New Roman"/>
                <w:b w:val="0"/>
                <w:sz w:val="18"/>
              </w:rPr>
              <w:t>PlayerHealth Inspector</w:t>
            </w:r>
          </w:p>
        </w:tc>
      </w:tr>
      <w:tr>
        <w:tc>
          <w:tcPr>
            <w:tcW w:type="dxa" w:w="3360"/>
            <w:vAlign w:val="top"/>
          </w:tcPr>
          <w:p>
            <w:r/>
            <w:r>
              <w:rPr>
                <w:rFonts w:ascii="Times New Roman" w:hAnsi="Times New Roman" w:eastAsia="Times New Roman" w:cs="Times New Roman"/>
                <w:b w:val="0"/>
                <w:sz w:val="18"/>
              </w:rPr>
              <w:t>Player reboot penalty</w:t>
            </w:r>
          </w:p>
        </w:tc>
        <w:tc>
          <w:tcPr>
            <w:tcW w:type="dxa" w:w="3360"/>
            <w:vAlign w:val="top"/>
          </w:tcPr>
          <w:p>
            <w:r/>
            <w:r>
              <w:rPr>
                <w:rFonts w:ascii="Times New Roman" w:hAnsi="Times New Roman" w:eastAsia="Times New Roman" w:cs="Times New Roman"/>
                <w:b w:val="0"/>
                <w:sz w:val="18"/>
              </w:rPr>
              <w:t>5 giây</w:t>
            </w:r>
          </w:p>
        </w:tc>
        <w:tc>
          <w:tcPr>
            <w:tcW w:type="dxa" w:w="3360"/>
            <w:vAlign w:val="top"/>
          </w:tcPr>
          <w:p>
            <w:r/>
            <w:r>
              <w:rPr>
                <w:rFonts w:ascii="Times New Roman" w:hAnsi="Times New Roman" w:eastAsia="Times New Roman" w:cs="Times New Roman"/>
                <w:b w:val="0"/>
                <w:sz w:val="18"/>
              </w:rPr>
              <w:t>PlayerHealth -&gt; penaltyDuration</w:t>
            </w:r>
          </w:p>
        </w:tc>
      </w:tr>
    </w:tbl>
    <w:p/>
    <w:p>
      <w:pPr>
        <w:pStyle w:val="Heading2"/>
      </w:pPr>
      <w:r>
        <w:t>5.2 Enemy config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
              <w:rPr>
                <w:rFonts w:ascii="Times New Roman" w:hAnsi="Times New Roman" w:eastAsia="Times New Roman" w:cs="Times New Roman"/>
                <w:b/>
                <w:sz w:val="18"/>
              </w:rPr>
              <w:t>Enemy config</w:t>
            </w:r>
          </w:p>
        </w:tc>
        <w:tc>
          <w:tcPr>
            <w:tcW w:type="dxa" w:w="1440"/>
            <w:shd w:fill="D9EAF7"/>
            <w:vAlign w:val="center"/>
          </w:tcPr>
          <w:p>
            <w:r/>
            <w:r>
              <w:rPr>
                <w:rFonts w:ascii="Times New Roman" w:hAnsi="Times New Roman" w:eastAsia="Times New Roman" w:cs="Times New Roman"/>
                <w:b/>
                <w:sz w:val="18"/>
              </w:rPr>
              <w:t>HP</w:t>
            </w:r>
          </w:p>
        </w:tc>
        <w:tc>
          <w:tcPr>
            <w:tcW w:type="dxa" w:w="1440"/>
            <w:shd w:fill="D9EAF7"/>
            <w:vAlign w:val="center"/>
          </w:tcPr>
          <w:p>
            <w:r/>
            <w:r>
              <w:rPr>
                <w:rFonts w:ascii="Times New Roman" w:hAnsi="Times New Roman" w:eastAsia="Times New Roman" w:cs="Times New Roman"/>
                <w:b/>
                <w:sz w:val="18"/>
              </w:rPr>
              <w:t>Speed</w:t>
            </w:r>
          </w:p>
        </w:tc>
        <w:tc>
          <w:tcPr>
            <w:tcW w:type="dxa" w:w="1440"/>
            <w:shd w:fill="D9EAF7"/>
            <w:vAlign w:val="center"/>
          </w:tcPr>
          <w:p>
            <w:r/>
            <w:r>
              <w:rPr>
                <w:rFonts w:ascii="Times New Roman" w:hAnsi="Times New Roman" w:eastAsia="Times New Roman" w:cs="Times New Roman"/>
                <w:b/>
                <w:sz w:val="18"/>
              </w:rPr>
              <w:t>Server damage</w:t>
            </w:r>
          </w:p>
        </w:tc>
        <w:tc>
          <w:tcPr>
            <w:tcW w:type="dxa" w:w="1440"/>
            <w:shd w:fill="D9EAF7"/>
            <w:vAlign w:val="center"/>
          </w:tcPr>
          <w:p>
            <w:r/>
            <w:r>
              <w:rPr>
                <w:rFonts w:ascii="Times New Roman" w:hAnsi="Times New Roman" w:eastAsia="Times New Roman" w:cs="Times New Roman"/>
                <w:b/>
                <w:sz w:val="18"/>
              </w:rPr>
              <w:t>Player damage</w:t>
            </w:r>
          </w:p>
        </w:tc>
        <w:tc>
          <w:tcPr>
            <w:tcW w:type="dxa" w:w="1440"/>
            <w:shd w:fill="D9EAF7"/>
            <w:vAlign w:val="center"/>
          </w:tcPr>
          <w:p>
            <w:r/>
            <w:r>
              <w:rPr>
                <w:rFonts w:ascii="Times New Roman" w:hAnsi="Times New Roman" w:eastAsia="Times New Roman" w:cs="Times New Roman"/>
                <w:b/>
                <w:sz w:val="18"/>
              </w:rPr>
              <w:t>DataPack</w:t>
            </w:r>
          </w:p>
        </w:tc>
        <w:tc>
          <w:tcPr>
            <w:tcW w:type="dxa" w:w="1440"/>
            <w:shd w:fill="D9EAF7"/>
            <w:vAlign w:val="center"/>
          </w:tcPr>
          <w:p>
            <w:r/>
            <w:r>
              <w:rPr>
                <w:rFonts w:ascii="Times New Roman" w:hAnsi="Times New Roman" w:eastAsia="Times New Roman" w:cs="Times New Roman"/>
                <w:b/>
                <w:sz w:val="18"/>
              </w:rPr>
              <w:t>EXP</w:t>
            </w:r>
          </w:p>
        </w:tc>
      </w:tr>
      <w:tr>
        <w:tc>
          <w:tcPr>
            <w:tcW w:type="dxa" w:w="1440"/>
            <w:vAlign w:val="top"/>
          </w:tcPr>
          <w:p>
            <w:r/>
            <w:r>
              <w:rPr>
                <w:rFonts w:ascii="Times New Roman" w:hAnsi="Times New Roman" w:eastAsia="Times New Roman" w:cs="Times New Roman"/>
                <w:b w:val="0"/>
                <w:sz w:val="18"/>
              </w:rPr>
              <w:t>SyntaxErrorConfig</w:t>
            </w:r>
          </w:p>
        </w:tc>
        <w:tc>
          <w:tcPr>
            <w:tcW w:type="dxa" w:w="1440"/>
            <w:vAlign w:val="top"/>
          </w:tcPr>
          <w:p>
            <w:r/>
            <w:r>
              <w:rPr>
                <w:rFonts w:ascii="Times New Roman" w:hAnsi="Times New Roman" w:eastAsia="Times New Roman" w:cs="Times New Roman"/>
                <w:b w:val="0"/>
                <w:sz w:val="18"/>
              </w:rPr>
              <w:t>10</w:t>
            </w:r>
          </w:p>
        </w:tc>
        <w:tc>
          <w:tcPr>
            <w:tcW w:type="dxa" w:w="1440"/>
            <w:vAlign w:val="top"/>
          </w:tcPr>
          <w:p>
            <w:r/>
            <w:r>
              <w:rPr>
                <w:rFonts w:ascii="Times New Roman" w:hAnsi="Times New Roman" w:eastAsia="Times New Roman" w:cs="Times New Roman"/>
                <w:b w:val="0"/>
                <w:sz w:val="18"/>
              </w:rPr>
              <w:t>1</w:t>
            </w:r>
          </w:p>
        </w:tc>
        <w:tc>
          <w:tcPr>
            <w:tcW w:type="dxa" w:w="1440"/>
            <w:vAlign w:val="top"/>
          </w:tcPr>
          <w:p>
            <w:r/>
            <w:r>
              <w:rPr>
                <w:rFonts w:ascii="Times New Roman" w:hAnsi="Times New Roman" w:eastAsia="Times New Roman" w:cs="Times New Roman"/>
                <w:b w:val="0"/>
                <w:sz w:val="18"/>
              </w:rPr>
              <w:t>10</w:t>
            </w:r>
          </w:p>
        </w:tc>
        <w:tc>
          <w:tcPr>
            <w:tcW w:type="dxa" w:w="1440"/>
            <w:vAlign w:val="top"/>
          </w:tcPr>
          <w:p>
            <w:r/>
            <w:r>
              <w:rPr>
                <w:rFonts w:ascii="Times New Roman" w:hAnsi="Times New Roman" w:eastAsia="Times New Roman" w:cs="Times New Roman"/>
                <w:b w:val="0"/>
                <w:sz w:val="18"/>
              </w:rPr>
              <w:t>10</w:t>
            </w:r>
          </w:p>
        </w:tc>
        <w:tc>
          <w:tcPr>
            <w:tcW w:type="dxa" w:w="1440"/>
            <w:vAlign w:val="top"/>
          </w:tcPr>
          <w:p>
            <w:r/>
            <w:r>
              <w:rPr>
                <w:rFonts w:ascii="Times New Roman" w:hAnsi="Times New Roman" w:eastAsia="Times New Roman" w:cs="Times New Roman"/>
                <w:b w:val="0"/>
                <w:sz w:val="18"/>
              </w:rPr>
              <w:t>2</w:t>
            </w:r>
          </w:p>
        </w:tc>
        <w:tc>
          <w:tcPr>
            <w:tcW w:type="dxa" w:w="1440"/>
            <w:vAlign w:val="top"/>
          </w:tcPr>
          <w:p>
            <w:r/>
            <w:r>
              <w:rPr>
                <w:rFonts w:ascii="Times New Roman" w:hAnsi="Times New Roman" w:eastAsia="Times New Roman" w:cs="Times New Roman"/>
                <w:b w:val="0"/>
                <w:sz w:val="18"/>
              </w:rPr>
              <w:t>10</w:t>
            </w:r>
          </w:p>
        </w:tc>
      </w:tr>
      <w:tr>
        <w:tc>
          <w:tcPr>
            <w:tcW w:type="dxa" w:w="1440"/>
            <w:vAlign w:val="top"/>
          </w:tcPr>
          <w:p>
            <w:r/>
            <w:r>
              <w:rPr>
                <w:rFonts w:ascii="Times New Roman" w:hAnsi="Times New Roman" w:eastAsia="Times New Roman" w:cs="Times New Roman"/>
                <w:b w:val="0"/>
                <w:sz w:val="18"/>
              </w:rPr>
              <w:t>LogicBugConfig</w:t>
            </w:r>
          </w:p>
        </w:tc>
        <w:tc>
          <w:tcPr>
            <w:tcW w:type="dxa" w:w="1440"/>
            <w:vAlign w:val="top"/>
          </w:tcPr>
          <w:p>
            <w:r/>
            <w:r>
              <w:rPr>
                <w:rFonts w:ascii="Times New Roman" w:hAnsi="Times New Roman" w:eastAsia="Times New Roman" w:cs="Times New Roman"/>
                <w:b w:val="0"/>
                <w:sz w:val="18"/>
              </w:rPr>
              <w:t>10</w:t>
            </w:r>
          </w:p>
        </w:tc>
        <w:tc>
          <w:tcPr>
            <w:tcW w:type="dxa" w:w="1440"/>
            <w:vAlign w:val="top"/>
          </w:tcPr>
          <w:p>
            <w:r/>
            <w:r>
              <w:rPr>
                <w:rFonts w:ascii="Times New Roman" w:hAnsi="Times New Roman" w:eastAsia="Times New Roman" w:cs="Times New Roman"/>
                <w:b w:val="0"/>
                <w:sz w:val="18"/>
              </w:rPr>
              <w:t>1</w:t>
            </w:r>
          </w:p>
        </w:tc>
        <w:tc>
          <w:tcPr>
            <w:tcW w:type="dxa" w:w="1440"/>
            <w:vAlign w:val="top"/>
          </w:tcPr>
          <w:p>
            <w:r/>
            <w:r>
              <w:rPr>
                <w:rFonts w:ascii="Times New Roman" w:hAnsi="Times New Roman" w:eastAsia="Times New Roman" w:cs="Times New Roman"/>
                <w:b w:val="0"/>
                <w:sz w:val="18"/>
              </w:rPr>
              <w:t>15</w:t>
            </w:r>
          </w:p>
        </w:tc>
        <w:tc>
          <w:tcPr>
            <w:tcW w:type="dxa" w:w="1440"/>
            <w:vAlign w:val="top"/>
          </w:tcPr>
          <w:p>
            <w:r/>
            <w:r>
              <w:rPr>
                <w:rFonts w:ascii="Times New Roman" w:hAnsi="Times New Roman" w:eastAsia="Times New Roman" w:cs="Times New Roman"/>
                <w:b w:val="0"/>
                <w:sz w:val="18"/>
              </w:rPr>
              <w:t>15</w:t>
            </w:r>
          </w:p>
        </w:tc>
        <w:tc>
          <w:tcPr>
            <w:tcW w:type="dxa" w:w="1440"/>
            <w:vAlign w:val="top"/>
          </w:tcPr>
          <w:p>
            <w:r/>
            <w:r>
              <w:rPr>
                <w:rFonts w:ascii="Times New Roman" w:hAnsi="Times New Roman" w:eastAsia="Times New Roman" w:cs="Times New Roman"/>
                <w:b w:val="0"/>
                <w:sz w:val="18"/>
              </w:rPr>
              <w:t>4</w:t>
            </w:r>
          </w:p>
        </w:tc>
        <w:tc>
          <w:tcPr>
            <w:tcW w:type="dxa" w:w="1440"/>
            <w:vAlign w:val="top"/>
          </w:tcPr>
          <w:p>
            <w:r/>
            <w:r>
              <w:rPr>
                <w:rFonts w:ascii="Times New Roman" w:hAnsi="Times New Roman" w:eastAsia="Times New Roman" w:cs="Times New Roman"/>
                <w:b w:val="0"/>
                <w:sz w:val="18"/>
              </w:rPr>
              <w:t>15</w:t>
            </w:r>
          </w:p>
        </w:tc>
      </w:tr>
      <w:tr>
        <w:tc>
          <w:tcPr>
            <w:tcW w:type="dxa" w:w="1440"/>
            <w:vAlign w:val="top"/>
          </w:tcPr>
          <w:p>
            <w:r/>
            <w:r>
              <w:rPr>
                <w:rFonts w:ascii="Times New Roman" w:hAnsi="Times New Roman" w:eastAsia="Times New Roman" w:cs="Times New Roman"/>
                <w:b w:val="0"/>
                <w:sz w:val="18"/>
              </w:rPr>
              <w:t>MemoryLeakConfig</w:t>
            </w:r>
          </w:p>
        </w:tc>
        <w:tc>
          <w:tcPr>
            <w:tcW w:type="dxa" w:w="1440"/>
            <w:vAlign w:val="top"/>
          </w:tcPr>
          <w:p>
            <w:r/>
            <w:r>
              <w:rPr>
                <w:rFonts w:ascii="Times New Roman" w:hAnsi="Times New Roman" w:eastAsia="Times New Roman" w:cs="Times New Roman"/>
                <w:b w:val="0"/>
                <w:sz w:val="18"/>
              </w:rPr>
              <w:t>20</w:t>
            </w:r>
          </w:p>
        </w:tc>
        <w:tc>
          <w:tcPr>
            <w:tcW w:type="dxa" w:w="1440"/>
            <w:vAlign w:val="top"/>
          </w:tcPr>
          <w:p>
            <w:r/>
            <w:r>
              <w:rPr>
                <w:rFonts w:ascii="Times New Roman" w:hAnsi="Times New Roman" w:eastAsia="Times New Roman" w:cs="Times New Roman"/>
                <w:b w:val="0"/>
                <w:sz w:val="18"/>
              </w:rPr>
              <w:t>1</w:t>
            </w:r>
          </w:p>
        </w:tc>
        <w:tc>
          <w:tcPr>
            <w:tcW w:type="dxa" w:w="1440"/>
            <w:vAlign w:val="top"/>
          </w:tcPr>
          <w:p>
            <w:r/>
            <w:r>
              <w:rPr>
                <w:rFonts w:ascii="Times New Roman" w:hAnsi="Times New Roman" w:eastAsia="Times New Roman" w:cs="Times New Roman"/>
                <w:b w:val="0"/>
                <w:sz w:val="18"/>
              </w:rPr>
              <w:t>30</w:t>
            </w:r>
          </w:p>
        </w:tc>
        <w:tc>
          <w:tcPr>
            <w:tcW w:type="dxa" w:w="1440"/>
            <w:vAlign w:val="top"/>
          </w:tcPr>
          <w:p>
            <w:r/>
            <w:r>
              <w:rPr>
                <w:rFonts w:ascii="Times New Roman" w:hAnsi="Times New Roman" w:eastAsia="Times New Roman" w:cs="Times New Roman"/>
                <w:b w:val="0"/>
                <w:sz w:val="18"/>
              </w:rPr>
              <w:t>20</w:t>
            </w:r>
          </w:p>
        </w:tc>
        <w:tc>
          <w:tcPr>
            <w:tcW w:type="dxa" w:w="1440"/>
            <w:vAlign w:val="top"/>
          </w:tcPr>
          <w:p>
            <w:r/>
            <w:r>
              <w:rPr>
                <w:rFonts w:ascii="Times New Roman" w:hAnsi="Times New Roman" w:eastAsia="Times New Roman" w:cs="Times New Roman"/>
                <w:b w:val="0"/>
                <w:sz w:val="18"/>
              </w:rPr>
              <w:t>8</w:t>
            </w:r>
          </w:p>
        </w:tc>
        <w:tc>
          <w:tcPr>
            <w:tcW w:type="dxa" w:w="1440"/>
            <w:vAlign w:val="top"/>
          </w:tcPr>
          <w:p>
            <w:r/>
            <w:r>
              <w:rPr>
                <w:rFonts w:ascii="Times New Roman" w:hAnsi="Times New Roman" w:eastAsia="Times New Roman" w:cs="Times New Roman"/>
                <w:b w:val="0"/>
                <w:sz w:val="18"/>
              </w:rPr>
              <w:t>30</w:t>
            </w:r>
          </w:p>
        </w:tc>
      </w:tr>
      <w:tr>
        <w:tc>
          <w:tcPr>
            <w:tcW w:type="dxa" w:w="1440"/>
            <w:vAlign w:val="top"/>
          </w:tcPr>
          <w:p>
            <w:r/>
            <w:r>
              <w:rPr>
                <w:rFonts w:ascii="Times New Roman" w:hAnsi="Times New Roman" w:eastAsia="Times New Roman" w:cs="Times New Roman"/>
                <w:b w:val="0"/>
                <w:sz w:val="18"/>
              </w:rPr>
              <w:t>EnemyConfig.asset sample</w:t>
            </w:r>
          </w:p>
        </w:tc>
        <w:tc>
          <w:tcPr>
            <w:tcW w:type="dxa" w:w="1440"/>
            <w:vAlign w:val="top"/>
          </w:tcPr>
          <w:p>
            <w:r/>
            <w:r>
              <w:rPr>
                <w:rFonts w:ascii="Times New Roman" w:hAnsi="Times New Roman" w:eastAsia="Times New Roman" w:cs="Times New Roman"/>
                <w:b w:val="0"/>
                <w:sz w:val="18"/>
              </w:rPr>
              <w:t>20</w:t>
            </w:r>
          </w:p>
        </w:tc>
        <w:tc>
          <w:tcPr>
            <w:tcW w:type="dxa" w:w="1440"/>
            <w:vAlign w:val="top"/>
          </w:tcPr>
          <w:p>
            <w:r/>
            <w:r>
              <w:rPr>
                <w:rFonts w:ascii="Times New Roman" w:hAnsi="Times New Roman" w:eastAsia="Times New Roman" w:cs="Times New Roman"/>
                <w:b w:val="0"/>
                <w:sz w:val="18"/>
              </w:rPr>
              <w:t>3</w:t>
            </w:r>
          </w:p>
        </w:tc>
        <w:tc>
          <w:tcPr>
            <w:tcW w:type="dxa" w:w="1440"/>
            <w:vAlign w:val="top"/>
          </w:tcPr>
          <w:p>
            <w:r/>
            <w:r>
              <w:rPr>
                <w:rFonts w:ascii="Times New Roman" w:hAnsi="Times New Roman" w:eastAsia="Times New Roman" w:cs="Times New Roman"/>
                <w:b w:val="0"/>
                <w:sz w:val="18"/>
              </w:rPr>
              <w:t>10</w:t>
            </w:r>
          </w:p>
        </w:tc>
        <w:tc>
          <w:tcPr>
            <w:tcW w:type="dxa" w:w="1440"/>
            <w:vAlign w:val="top"/>
          </w:tcPr>
          <w:p>
            <w:r/>
            <w:r>
              <w:rPr>
                <w:rFonts w:ascii="Times New Roman" w:hAnsi="Times New Roman" w:eastAsia="Times New Roman" w:cs="Times New Roman"/>
                <w:b w:val="0"/>
                <w:sz w:val="18"/>
              </w:rPr>
              <w:t>10</w:t>
            </w:r>
          </w:p>
        </w:tc>
        <w:tc>
          <w:tcPr>
            <w:tcW w:type="dxa" w:w="1440"/>
            <w:vAlign w:val="top"/>
          </w:tcPr>
          <w:p>
            <w:r/>
            <w:r>
              <w:rPr>
                <w:rFonts w:ascii="Times New Roman" w:hAnsi="Times New Roman" w:eastAsia="Times New Roman" w:cs="Times New Roman"/>
                <w:b w:val="0"/>
                <w:sz w:val="18"/>
              </w:rPr>
              <w:t>2</w:t>
            </w:r>
          </w:p>
        </w:tc>
        <w:tc>
          <w:tcPr>
            <w:tcW w:type="dxa" w:w="1440"/>
            <w:vAlign w:val="top"/>
          </w:tcPr>
          <w:p>
            <w:r/>
            <w:r>
              <w:rPr>
                <w:rFonts w:ascii="Times New Roman" w:hAnsi="Times New Roman" w:eastAsia="Times New Roman" w:cs="Times New Roman"/>
                <w:b w:val="0"/>
                <w:sz w:val="18"/>
              </w:rPr>
              <w:t>10</w:t>
            </w:r>
          </w:p>
        </w:tc>
      </w:tr>
    </w:tbl>
    <w:p/>
    <w:p>
      <w:pPr>
        <w:pStyle w:val="Heading2"/>
      </w:pPr>
      <w:r>
        <w:t>5.3 Spawn/build/server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Times New Roman" w:hAnsi="Times New Roman" w:eastAsia="Times New Roman" w:cs="Times New Roman"/>
                <w:b/>
                <w:sz w:val="18"/>
              </w:rPr>
              <w:t>Chỉ số</w:t>
            </w:r>
          </w:p>
        </w:tc>
        <w:tc>
          <w:tcPr>
            <w:tcW w:type="dxa" w:w="3360"/>
            <w:shd w:fill="D9EAF7"/>
            <w:vAlign w:val="center"/>
          </w:tcPr>
          <w:p>
            <w:r/>
            <w:r>
              <w:rPr>
                <w:rFonts w:ascii="Times New Roman" w:hAnsi="Times New Roman" w:eastAsia="Times New Roman" w:cs="Times New Roman"/>
                <w:b/>
                <w:sz w:val="18"/>
              </w:rPr>
              <w:t>Giá trị hiện tại</w:t>
            </w:r>
          </w:p>
        </w:tc>
        <w:tc>
          <w:tcPr>
            <w:tcW w:type="dxa" w:w="3360"/>
            <w:shd w:fill="D9EAF7"/>
            <w:vAlign w:val="center"/>
          </w:tcPr>
          <w:p>
            <w:r/>
            <w:r>
              <w:rPr>
                <w:rFonts w:ascii="Times New Roman" w:hAnsi="Times New Roman" w:eastAsia="Times New Roman" w:cs="Times New Roman"/>
                <w:b/>
                <w:sz w:val="18"/>
              </w:rPr>
              <w:t>Ý nghĩa</w:t>
            </w:r>
          </w:p>
        </w:tc>
      </w:tr>
      <w:tr>
        <w:tc>
          <w:tcPr>
            <w:tcW w:type="dxa" w:w="3360"/>
            <w:vAlign w:val="top"/>
          </w:tcPr>
          <w:p>
            <w:r/>
            <w:r>
              <w:rPr>
                <w:rFonts w:ascii="Times New Roman" w:hAnsi="Times New Roman" w:eastAsia="Times New Roman" w:cs="Times New Roman"/>
                <w:b w:val="0"/>
                <w:sz w:val="18"/>
              </w:rPr>
              <w:t>Server max HP</w:t>
            </w:r>
          </w:p>
        </w:tc>
        <w:tc>
          <w:tcPr>
            <w:tcW w:type="dxa" w:w="3360"/>
            <w:vAlign w:val="top"/>
          </w:tcPr>
          <w:p>
            <w:r/>
            <w:r>
              <w:rPr>
                <w:rFonts w:ascii="Times New Roman" w:hAnsi="Times New Roman" w:eastAsia="Times New Roman" w:cs="Times New Roman"/>
                <w:b w:val="0"/>
                <w:sz w:val="18"/>
              </w:rPr>
              <w:t>1000</w:t>
            </w:r>
          </w:p>
        </w:tc>
        <w:tc>
          <w:tcPr>
            <w:tcW w:type="dxa" w:w="3360"/>
            <w:vAlign w:val="top"/>
          </w:tcPr>
          <w:p>
            <w:r/>
            <w:r>
              <w:rPr>
                <w:rFonts w:ascii="Times New Roman" w:hAnsi="Times New Roman" w:eastAsia="Times New Roman" w:cs="Times New Roman"/>
                <w:b w:val="0"/>
                <w:sz w:val="18"/>
              </w:rPr>
              <w:t>Server chịu được nhiều damage hơn; chỉnh ở ServerCore Inspector.</w:t>
            </w:r>
          </w:p>
        </w:tc>
      </w:tr>
      <w:tr>
        <w:tc>
          <w:tcPr>
            <w:tcW w:type="dxa" w:w="3360"/>
            <w:vAlign w:val="top"/>
          </w:tcPr>
          <w:p>
            <w:r/>
            <w:r>
              <w:rPr>
                <w:rFonts w:ascii="Times New Roman" w:hAnsi="Times New Roman" w:eastAsia="Times New Roman" w:cs="Times New Roman"/>
                <w:b w:val="0"/>
                <w:sz w:val="18"/>
              </w:rPr>
              <w:t>Build duration</w:t>
            </w:r>
          </w:p>
        </w:tc>
        <w:tc>
          <w:tcPr>
            <w:tcW w:type="dxa" w:w="3360"/>
            <w:vAlign w:val="top"/>
          </w:tcPr>
          <w:p>
            <w:r/>
            <w:r>
              <w:rPr>
                <w:rFonts w:ascii="Times New Roman" w:hAnsi="Times New Roman" w:eastAsia="Times New Roman" w:cs="Times New Roman"/>
                <w:b w:val="0"/>
                <w:sz w:val="18"/>
              </w:rPr>
              <w:t>180 giây</w:t>
            </w:r>
          </w:p>
        </w:tc>
        <w:tc>
          <w:tcPr>
            <w:tcW w:type="dxa" w:w="3360"/>
            <w:vAlign w:val="top"/>
          </w:tcPr>
          <w:p>
            <w:r/>
            <w:r>
              <w:rPr>
                <w:rFonts w:ascii="Times New Roman" w:hAnsi="Times New Roman" w:eastAsia="Times New Roman" w:cs="Times New Roman"/>
                <w:b w:val="0"/>
                <w:sz w:val="18"/>
              </w:rPr>
              <w:t>Sống sót tới hết thời gian này để thắng stage.</w:t>
            </w:r>
          </w:p>
        </w:tc>
      </w:tr>
      <w:tr>
        <w:tc>
          <w:tcPr>
            <w:tcW w:type="dxa" w:w="3360"/>
            <w:vAlign w:val="top"/>
          </w:tcPr>
          <w:p>
            <w:r/>
            <w:r>
              <w:rPr>
                <w:rFonts w:ascii="Times New Roman" w:hAnsi="Times New Roman" w:eastAsia="Times New Roman" w:cs="Times New Roman"/>
                <w:b w:val="0"/>
                <w:sz w:val="18"/>
              </w:rPr>
              <w:t>Number of waves</w:t>
            </w:r>
          </w:p>
        </w:tc>
        <w:tc>
          <w:tcPr>
            <w:tcW w:type="dxa" w:w="3360"/>
            <w:vAlign w:val="top"/>
          </w:tcPr>
          <w:p>
            <w:r/>
            <w:r>
              <w:rPr>
                <w:rFonts w:ascii="Times New Roman" w:hAnsi="Times New Roman" w:eastAsia="Times New Roman" w:cs="Times New Roman"/>
                <w:b w:val="0"/>
                <w:sz w:val="18"/>
              </w:rPr>
              <w:t>6</w:t>
            </w:r>
          </w:p>
        </w:tc>
        <w:tc>
          <w:tcPr>
            <w:tcW w:type="dxa" w:w="3360"/>
            <w:vAlign w:val="top"/>
          </w:tcPr>
          <w:p>
            <w:r/>
            <w:r>
              <w:rPr>
                <w:rFonts w:ascii="Times New Roman" w:hAnsi="Times New Roman" w:eastAsia="Times New Roman" w:cs="Times New Roman"/>
                <w:b w:val="0"/>
                <w:sz w:val="18"/>
              </w:rPr>
              <w:t>Chia thông báo wave; EXP level không phụ thuộc wave.</w:t>
            </w:r>
          </w:p>
        </w:tc>
      </w:tr>
      <w:tr>
        <w:tc>
          <w:tcPr>
            <w:tcW w:type="dxa" w:w="3360"/>
            <w:vAlign w:val="top"/>
          </w:tcPr>
          <w:p>
            <w:r/>
            <w:r>
              <w:rPr>
                <w:rFonts w:ascii="Times New Roman" w:hAnsi="Times New Roman" w:eastAsia="Times New Roman" w:cs="Times New Roman"/>
                <w:b w:val="0"/>
                <w:sz w:val="18"/>
              </w:rPr>
              <w:t>Spawn interval base</w:t>
            </w:r>
          </w:p>
        </w:tc>
        <w:tc>
          <w:tcPr>
            <w:tcW w:type="dxa" w:w="3360"/>
            <w:vAlign w:val="top"/>
          </w:tcPr>
          <w:p>
            <w:r/>
            <w:r>
              <w:rPr>
                <w:rFonts w:ascii="Times New Roman" w:hAnsi="Times New Roman" w:eastAsia="Times New Roman" w:cs="Times New Roman"/>
                <w:b w:val="0"/>
                <w:sz w:val="18"/>
              </w:rPr>
              <w:t>1.8 giây</w:t>
            </w:r>
          </w:p>
        </w:tc>
        <w:tc>
          <w:tcPr>
            <w:tcW w:type="dxa" w:w="3360"/>
            <w:vAlign w:val="top"/>
          </w:tcPr>
          <w:p>
            <w:r/>
            <w:r>
              <w:rPr>
                <w:rFonts w:ascii="Times New Roman" w:hAnsi="Times New Roman" w:eastAsia="Times New Roman" w:cs="Times New Roman"/>
                <w:b w:val="0"/>
                <w:sz w:val="18"/>
              </w:rPr>
              <w:t>Khoảng cách giữa các lần spawn trước multiplier.</w:t>
            </w:r>
          </w:p>
        </w:tc>
      </w:tr>
      <w:tr>
        <w:tc>
          <w:tcPr>
            <w:tcW w:type="dxa" w:w="3360"/>
            <w:vAlign w:val="top"/>
          </w:tcPr>
          <w:p>
            <w:r/>
            <w:r>
              <w:rPr>
                <w:rFonts w:ascii="Times New Roman" w:hAnsi="Times New Roman" w:eastAsia="Times New Roman" w:cs="Times New Roman"/>
                <w:b w:val="0"/>
                <w:sz w:val="18"/>
              </w:rPr>
              <w:t>Group size base</w:t>
            </w:r>
          </w:p>
        </w:tc>
        <w:tc>
          <w:tcPr>
            <w:tcW w:type="dxa" w:w="3360"/>
            <w:vAlign w:val="top"/>
          </w:tcPr>
          <w:p>
            <w:r/>
            <w:r>
              <w:rPr>
                <w:rFonts w:ascii="Times New Roman" w:hAnsi="Times New Roman" w:eastAsia="Times New Roman" w:cs="Times New Roman"/>
                <w:b w:val="0"/>
                <w:sz w:val="18"/>
              </w:rPr>
              <w:t>3-7</w:t>
            </w:r>
          </w:p>
        </w:tc>
        <w:tc>
          <w:tcPr>
            <w:tcW w:type="dxa" w:w="3360"/>
            <w:vAlign w:val="top"/>
          </w:tcPr>
          <w:p>
            <w:r/>
            <w:r>
              <w:rPr>
                <w:rFonts w:ascii="Times New Roman" w:hAnsi="Times New Roman" w:eastAsia="Times New Roman" w:cs="Times New Roman"/>
                <w:b w:val="0"/>
                <w:sz w:val="18"/>
              </w:rPr>
              <w:t>Số enemy mỗi đợt spawn.</w:t>
            </w:r>
          </w:p>
        </w:tc>
      </w:tr>
      <w:tr>
        <w:tc>
          <w:tcPr>
            <w:tcW w:type="dxa" w:w="3360"/>
            <w:vAlign w:val="top"/>
          </w:tcPr>
          <w:p>
            <w:r/>
            <w:r>
              <w:rPr>
                <w:rFonts w:ascii="Times New Roman" w:hAnsi="Times New Roman" w:eastAsia="Times New Roman" w:cs="Times New Roman"/>
                <w:b w:val="0"/>
                <w:sz w:val="18"/>
              </w:rPr>
              <w:t>End build spawn multiplier</w:t>
            </w:r>
          </w:p>
        </w:tc>
        <w:tc>
          <w:tcPr>
            <w:tcW w:type="dxa" w:w="3360"/>
            <w:vAlign w:val="top"/>
          </w:tcPr>
          <w:p>
            <w:r/>
            <w:r>
              <w:rPr>
                <w:rFonts w:ascii="Times New Roman" w:hAnsi="Times New Roman" w:eastAsia="Times New Roman" w:cs="Times New Roman"/>
                <w:b w:val="0"/>
                <w:sz w:val="18"/>
              </w:rPr>
              <w:t>2.5</w:t>
            </w:r>
          </w:p>
        </w:tc>
        <w:tc>
          <w:tcPr>
            <w:tcW w:type="dxa" w:w="3360"/>
            <w:vAlign w:val="top"/>
          </w:tcPr>
          <w:p>
            <w:r/>
            <w:r>
              <w:rPr>
                <w:rFonts w:ascii="Times New Roman" w:hAnsi="Times New Roman" w:eastAsia="Times New Roman" w:cs="Times New Roman"/>
                <w:b w:val="0"/>
                <w:sz w:val="18"/>
              </w:rPr>
              <w:t>Gần 100% build thì spawn nhanh hơn.</w:t>
            </w:r>
          </w:p>
        </w:tc>
      </w:tr>
      <w:tr>
        <w:tc>
          <w:tcPr>
            <w:tcW w:type="dxa" w:w="3360"/>
            <w:vAlign w:val="top"/>
          </w:tcPr>
          <w:p>
            <w:r/>
            <w:r>
              <w:rPr>
                <w:rFonts w:ascii="Times New Roman" w:hAnsi="Times New Roman" w:eastAsia="Times New Roman" w:cs="Times New Roman"/>
                <w:b w:val="0"/>
                <w:sz w:val="18"/>
              </w:rPr>
              <w:t>End build group bonus</w:t>
            </w:r>
          </w:p>
        </w:tc>
        <w:tc>
          <w:tcPr>
            <w:tcW w:type="dxa" w:w="3360"/>
            <w:vAlign w:val="top"/>
          </w:tcPr>
          <w:p>
            <w:r/>
            <w:r>
              <w:rPr>
                <w:rFonts w:ascii="Times New Roman" w:hAnsi="Times New Roman" w:eastAsia="Times New Roman" w:cs="Times New Roman"/>
                <w:b w:val="0"/>
                <w:sz w:val="18"/>
              </w:rPr>
              <w:t>5</w:t>
            </w:r>
          </w:p>
        </w:tc>
        <w:tc>
          <w:tcPr>
            <w:tcW w:type="dxa" w:w="3360"/>
            <w:vAlign w:val="top"/>
          </w:tcPr>
          <w:p>
            <w:r/>
            <w:r>
              <w:rPr>
                <w:rFonts w:ascii="Times New Roman" w:hAnsi="Times New Roman" w:eastAsia="Times New Roman" w:cs="Times New Roman"/>
                <w:b w:val="0"/>
                <w:sz w:val="18"/>
              </w:rPr>
              <w:t>Gần 100% build thì mỗi group có thêm enemy.</w:t>
            </w:r>
          </w:p>
        </w:tc>
      </w:tr>
      <w:tr>
        <w:tc>
          <w:tcPr>
            <w:tcW w:type="dxa" w:w="3360"/>
            <w:vAlign w:val="top"/>
          </w:tcPr>
          <w:p>
            <w:r/>
            <w:r>
              <w:rPr>
                <w:rFonts w:ascii="Times New Roman" w:hAnsi="Times New Roman" w:eastAsia="Times New Roman" w:cs="Times New Roman"/>
                <w:b w:val="0"/>
                <w:sz w:val="18"/>
              </w:rPr>
              <w:t>Min runtime spawn interval</w:t>
            </w:r>
          </w:p>
        </w:tc>
        <w:tc>
          <w:tcPr>
            <w:tcW w:type="dxa" w:w="3360"/>
            <w:vAlign w:val="top"/>
          </w:tcPr>
          <w:p>
            <w:r/>
            <w:r>
              <w:rPr>
                <w:rFonts w:ascii="Times New Roman" w:hAnsi="Times New Roman" w:eastAsia="Times New Roman" w:cs="Times New Roman"/>
                <w:b w:val="0"/>
                <w:sz w:val="18"/>
              </w:rPr>
              <w:t>0.22 giây</w:t>
            </w:r>
          </w:p>
        </w:tc>
        <w:tc>
          <w:tcPr>
            <w:tcW w:type="dxa" w:w="3360"/>
            <w:vAlign w:val="top"/>
          </w:tcPr>
          <w:p>
            <w:r/>
            <w:r>
              <w:rPr>
                <w:rFonts w:ascii="Times New Roman" w:hAnsi="Times New Roman" w:eastAsia="Times New Roman" w:cs="Times New Roman"/>
                <w:b w:val="0"/>
                <w:sz w:val="18"/>
              </w:rPr>
              <w:t>Giới hạn thấp nhất để không spawn quá dày.</w:t>
            </w:r>
          </w:p>
        </w:tc>
      </w:tr>
    </w:tbl>
    <w:p/>
    <w:p>
      <w:pPr>
        <w:pStyle w:val="Heading2"/>
      </w:pPr>
      <w:r>
        <w:t>5.4 EXP và upgrade trong run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Times New Roman" w:hAnsi="Times New Roman" w:eastAsia="Times New Roman" w:cs="Times New Roman"/>
                <w:b/>
                <w:sz w:val="18"/>
              </w:rPr>
              <w:t>Power-up</w:t>
            </w:r>
          </w:p>
        </w:tc>
        <w:tc>
          <w:tcPr>
            <w:tcW w:type="dxa" w:w="3360"/>
            <w:shd w:fill="D9EAF7"/>
            <w:vAlign w:val="center"/>
          </w:tcPr>
          <w:p>
            <w:r/>
            <w:r>
              <w:rPr>
                <w:rFonts w:ascii="Times New Roman" w:hAnsi="Times New Roman" w:eastAsia="Times New Roman" w:cs="Times New Roman"/>
                <w:b/>
                <w:sz w:val="18"/>
              </w:rPr>
              <w:t>Hiệu ứng</w:t>
            </w:r>
          </w:p>
        </w:tc>
        <w:tc>
          <w:tcPr>
            <w:tcW w:type="dxa" w:w="3360"/>
            <w:shd w:fill="D9EAF7"/>
            <w:vAlign w:val="center"/>
          </w:tcPr>
          <w:p>
            <w:r/>
            <w:r>
              <w:rPr>
                <w:rFonts w:ascii="Times New Roman" w:hAnsi="Times New Roman" w:eastAsia="Times New Roman" w:cs="Times New Roman"/>
                <w:b/>
                <w:sz w:val="18"/>
              </w:rPr>
              <w:t>Max level hiện tại</w:t>
            </w:r>
          </w:p>
        </w:tc>
      </w:tr>
      <w:tr>
        <w:tc>
          <w:tcPr>
            <w:tcW w:type="dxa" w:w="3360"/>
            <w:vAlign w:val="top"/>
          </w:tcPr>
          <w:p>
            <w:r/>
            <w:r>
              <w:rPr>
                <w:rFonts w:ascii="Times New Roman" w:hAnsi="Times New Roman" w:eastAsia="Times New Roman" w:cs="Times New Roman"/>
                <w:b w:val="0"/>
                <w:sz w:val="18"/>
              </w:rPr>
              <w:t>Overclock CPU</w:t>
            </w:r>
          </w:p>
        </w:tc>
        <w:tc>
          <w:tcPr>
            <w:tcW w:type="dxa" w:w="3360"/>
            <w:vAlign w:val="top"/>
          </w:tcPr>
          <w:p>
            <w:r/>
            <w:r>
              <w:rPr>
                <w:rFonts w:ascii="Times New Roman" w:hAnsi="Times New Roman" w:eastAsia="Times New Roman" w:cs="Times New Roman"/>
                <w:b w:val="0"/>
                <w:sz w:val="18"/>
              </w:rPr>
              <w:t>+5 bullet damage mỗi level</w:t>
            </w:r>
          </w:p>
        </w:tc>
        <w:tc>
          <w:tcPr>
            <w:tcW w:type="dxa" w:w="3360"/>
            <w:vAlign w:val="top"/>
          </w:tcPr>
          <w:p>
            <w:r/>
            <w:r>
              <w:rPr>
                <w:rFonts w:ascii="Times New Roman" w:hAnsi="Times New Roman" w:eastAsia="Times New Roman" w:cs="Times New Roman"/>
                <w:b w:val="0"/>
                <w:sz w:val="18"/>
              </w:rPr>
              <w:t>Không giới hạn</w:t>
            </w:r>
          </w:p>
        </w:tc>
      </w:tr>
      <w:tr>
        <w:tc>
          <w:tcPr>
            <w:tcW w:type="dxa" w:w="3360"/>
            <w:vAlign w:val="top"/>
          </w:tcPr>
          <w:p>
            <w:r/>
            <w:r>
              <w:rPr>
                <w:rFonts w:ascii="Times New Roman" w:hAnsi="Times New Roman" w:eastAsia="Times New Roman" w:cs="Times New Roman"/>
                <w:b w:val="0"/>
                <w:sz w:val="18"/>
              </w:rPr>
              <w:t>Upgrade RAM</w:t>
            </w:r>
          </w:p>
        </w:tc>
        <w:tc>
          <w:tcPr>
            <w:tcW w:type="dxa" w:w="3360"/>
            <w:vAlign w:val="top"/>
          </w:tcPr>
          <w:p>
            <w:r/>
            <w:r>
              <w:rPr>
                <w:rFonts w:ascii="Times New Roman" w:hAnsi="Times New Roman" w:eastAsia="Times New Roman" w:cs="Times New Roman"/>
                <w:b w:val="0"/>
                <w:sz w:val="18"/>
              </w:rPr>
              <w:t>Giảm fireRate 0.05 mỗi level</w:t>
            </w:r>
          </w:p>
        </w:tc>
        <w:tc>
          <w:tcPr>
            <w:tcW w:type="dxa" w:w="3360"/>
            <w:vAlign w:val="top"/>
          </w:tcPr>
          <w:p>
            <w:r/>
            <w:r>
              <w:rPr>
                <w:rFonts w:ascii="Times New Roman" w:hAnsi="Times New Roman" w:eastAsia="Times New Roman" w:cs="Times New Roman"/>
                <w:b w:val="0"/>
                <w:sz w:val="18"/>
              </w:rPr>
              <w:t>Có giới hạn bởi minFireRate = 0.1</w:t>
            </w:r>
          </w:p>
        </w:tc>
      </w:tr>
      <w:tr>
        <w:tc>
          <w:tcPr>
            <w:tcW w:type="dxa" w:w="3360"/>
            <w:vAlign w:val="top"/>
          </w:tcPr>
          <w:p>
            <w:r/>
            <w:r>
              <w:rPr>
                <w:rFonts w:ascii="Times New Roman" w:hAnsi="Times New Roman" w:eastAsia="Times New Roman" w:cs="Times New Roman"/>
                <w:b w:val="0"/>
                <w:sz w:val="18"/>
              </w:rPr>
              <w:t>Firewall</w:t>
            </w:r>
          </w:p>
        </w:tc>
        <w:tc>
          <w:tcPr>
            <w:tcW w:type="dxa" w:w="3360"/>
            <w:vAlign w:val="top"/>
          </w:tcPr>
          <w:p>
            <w:r/>
            <w:r>
              <w:rPr>
                <w:rFonts w:ascii="Times New Roman" w:hAnsi="Times New Roman" w:eastAsia="Times New Roman" w:cs="Times New Roman"/>
                <w:b w:val="0"/>
                <w:sz w:val="18"/>
              </w:rPr>
              <w:t>+100 server max HP/current HP</w:t>
            </w:r>
          </w:p>
        </w:tc>
        <w:tc>
          <w:tcPr>
            <w:tcW w:type="dxa" w:w="3360"/>
            <w:vAlign w:val="top"/>
          </w:tcPr>
          <w:p>
            <w:r/>
            <w:r>
              <w:rPr>
                <w:rFonts w:ascii="Times New Roman" w:hAnsi="Times New Roman" w:eastAsia="Times New Roman" w:cs="Times New Roman"/>
                <w:b w:val="0"/>
                <w:sz w:val="18"/>
              </w:rPr>
              <w:t>Không giới hạn</w:t>
            </w:r>
          </w:p>
        </w:tc>
      </w:tr>
      <w:tr>
        <w:tc>
          <w:tcPr>
            <w:tcW w:type="dxa" w:w="3360"/>
            <w:vAlign w:val="top"/>
          </w:tcPr>
          <w:p>
            <w:r/>
            <w:r>
              <w:rPr>
                <w:rFonts w:ascii="Times New Roman" w:hAnsi="Times New Roman" w:eastAsia="Times New Roman" w:cs="Times New Roman"/>
                <w:b w:val="0"/>
                <w:sz w:val="18"/>
              </w:rPr>
              <w:t>Double Shot</w:t>
            </w:r>
          </w:p>
        </w:tc>
        <w:tc>
          <w:tcPr>
            <w:tcW w:type="dxa" w:w="3360"/>
            <w:vAlign w:val="top"/>
          </w:tcPr>
          <w:p>
            <w:r/>
            <w:r>
              <w:rPr>
                <w:rFonts w:ascii="Times New Roman" w:hAnsi="Times New Roman" w:eastAsia="Times New Roman" w:cs="Times New Roman"/>
                <w:b w:val="0"/>
                <w:sz w:val="18"/>
              </w:rPr>
              <w:t>+1 bullet mỗi lần bắn</w:t>
            </w:r>
          </w:p>
        </w:tc>
        <w:tc>
          <w:tcPr>
            <w:tcW w:type="dxa" w:w="3360"/>
            <w:vAlign w:val="top"/>
          </w:tcPr>
          <w:p>
            <w:r/>
            <w:r>
              <w:rPr>
                <w:rFonts w:ascii="Times New Roman" w:hAnsi="Times New Roman" w:eastAsia="Times New Roman" w:cs="Times New Roman"/>
                <w:b w:val="0"/>
                <w:sz w:val="18"/>
              </w:rPr>
              <w:t>Không giới hạn</w:t>
            </w:r>
          </w:p>
        </w:tc>
      </w:tr>
      <w:tr>
        <w:tc>
          <w:tcPr>
            <w:tcW w:type="dxa" w:w="3360"/>
            <w:vAlign w:val="top"/>
          </w:tcPr>
          <w:p>
            <w:r/>
            <w:r>
              <w:rPr>
                <w:rFonts w:ascii="Times New Roman" w:hAnsi="Times New Roman" w:eastAsia="Times New Roman" w:cs="Times New Roman"/>
                <w:b w:val="0"/>
                <w:sz w:val="18"/>
              </w:rPr>
              <w:t>Ricochet</w:t>
            </w:r>
          </w:p>
        </w:tc>
        <w:tc>
          <w:tcPr>
            <w:tcW w:type="dxa" w:w="3360"/>
            <w:vAlign w:val="top"/>
          </w:tcPr>
          <w:p>
            <w:r/>
            <w:r>
              <w:rPr>
                <w:rFonts w:ascii="Times New Roman" w:hAnsi="Times New Roman" w:eastAsia="Times New Roman" w:cs="Times New Roman"/>
                <w:b w:val="0"/>
                <w:sz w:val="18"/>
              </w:rPr>
              <w:t>+1 bounce sau khi trúng enemy/tường</w:t>
            </w:r>
          </w:p>
        </w:tc>
        <w:tc>
          <w:tcPr>
            <w:tcW w:type="dxa" w:w="3360"/>
            <w:vAlign w:val="top"/>
          </w:tcPr>
          <w:p>
            <w:r/>
            <w:r>
              <w:rPr>
                <w:rFonts w:ascii="Times New Roman" w:hAnsi="Times New Roman" w:eastAsia="Times New Roman" w:cs="Times New Roman"/>
                <w:b w:val="0"/>
                <w:sz w:val="18"/>
              </w:rPr>
              <w:t>Không giới hạn</w:t>
            </w:r>
          </w:p>
        </w:tc>
      </w:tr>
      <w:tr>
        <w:tc>
          <w:tcPr>
            <w:tcW w:type="dxa" w:w="3360"/>
            <w:vAlign w:val="top"/>
          </w:tcPr>
          <w:p>
            <w:r/>
            <w:r>
              <w:rPr>
                <w:rFonts w:ascii="Times New Roman" w:hAnsi="Times New Roman" w:eastAsia="Times New Roman" w:cs="Times New Roman"/>
                <w:b w:val="0"/>
                <w:sz w:val="18"/>
              </w:rPr>
              <w:t>Piercing Beam</w:t>
            </w:r>
          </w:p>
        </w:tc>
        <w:tc>
          <w:tcPr>
            <w:tcW w:type="dxa" w:w="3360"/>
            <w:vAlign w:val="top"/>
          </w:tcPr>
          <w:p>
            <w:r/>
            <w:r>
              <w:rPr>
                <w:rFonts w:ascii="Times New Roman" w:hAnsi="Times New Roman" w:eastAsia="Times New Roman" w:cs="Times New Roman"/>
                <w:b w:val="0"/>
                <w:sz w:val="18"/>
              </w:rPr>
              <w:t>+1 pierce</w:t>
            </w:r>
          </w:p>
        </w:tc>
        <w:tc>
          <w:tcPr>
            <w:tcW w:type="dxa" w:w="3360"/>
            <w:vAlign w:val="top"/>
          </w:tcPr>
          <w:p>
            <w:r/>
            <w:r>
              <w:rPr>
                <w:rFonts w:ascii="Times New Roman" w:hAnsi="Times New Roman" w:eastAsia="Times New Roman" w:cs="Times New Roman"/>
                <w:b w:val="0"/>
                <w:sz w:val="18"/>
              </w:rPr>
              <w:t>Không giới hạn</w:t>
            </w:r>
          </w:p>
        </w:tc>
      </w:tr>
    </w:tbl>
    <w:p/>
    <w:p>
      <w:pPr>
        <w:pStyle w:val="Heading1"/>
      </w:pPr>
      <w:r>
        <w:t>6. Hướng dẫn tinh chỉnh nhanh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Times New Roman" w:hAnsi="Times New Roman" w:eastAsia="Times New Roman" w:cs="Times New Roman"/>
                <w:b/>
                <w:sz w:val="18"/>
              </w:rPr>
              <w:t>Muốn chỉnh</w:t>
            </w:r>
          </w:p>
        </w:tc>
        <w:tc>
          <w:tcPr>
            <w:tcW w:type="dxa" w:w="3360"/>
            <w:shd w:fill="D9EAF7"/>
            <w:vAlign w:val="center"/>
          </w:tcPr>
          <w:p>
            <w:r/>
            <w:r>
              <w:rPr>
                <w:rFonts w:ascii="Times New Roman" w:hAnsi="Times New Roman" w:eastAsia="Times New Roman" w:cs="Times New Roman"/>
                <w:b/>
                <w:sz w:val="18"/>
              </w:rPr>
              <w:t>Chỉnh file/field</w:t>
            </w:r>
          </w:p>
        </w:tc>
        <w:tc>
          <w:tcPr>
            <w:tcW w:type="dxa" w:w="3360"/>
            <w:shd w:fill="D9EAF7"/>
            <w:vAlign w:val="center"/>
          </w:tcPr>
          <w:p>
            <w:r/>
            <w:r>
              <w:rPr>
                <w:rFonts w:ascii="Times New Roman" w:hAnsi="Times New Roman" w:eastAsia="Times New Roman" w:cs="Times New Roman"/>
                <w:b/>
                <w:sz w:val="18"/>
              </w:rPr>
              <w:t>Ghi chú</w:t>
            </w:r>
          </w:p>
        </w:tc>
      </w:tr>
      <w:tr>
        <w:tc>
          <w:tcPr>
            <w:tcW w:type="dxa" w:w="3360"/>
            <w:vAlign w:val="top"/>
          </w:tcPr>
          <w:p>
            <w:r/>
            <w:r>
              <w:rPr>
                <w:rFonts w:ascii="Times New Roman" w:hAnsi="Times New Roman" w:eastAsia="Times New Roman" w:cs="Times New Roman"/>
                <w:b w:val="0"/>
                <w:sz w:val="18"/>
              </w:rPr>
              <w:t>Giảm/tăng số quái</w:t>
            </w:r>
          </w:p>
        </w:tc>
        <w:tc>
          <w:tcPr>
            <w:tcW w:type="dxa" w:w="3360"/>
            <w:vAlign w:val="top"/>
          </w:tcPr>
          <w:p>
            <w:r/>
            <w:r>
              <w:rPr>
                <w:rFonts w:ascii="Times New Roman" w:hAnsi="Times New Roman" w:eastAsia="Times New Roman" w:cs="Times New Roman"/>
                <w:b w:val="0"/>
                <w:sz w:val="18"/>
              </w:rPr>
              <w:t>EnemySpawner: spawnInterval, minGroupSize, maxGroupSize</w:t>
            </w:r>
          </w:p>
        </w:tc>
        <w:tc>
          <w:tcPr>
            <w:tcW w:type="dxa" w:w="3360"/>
            <w:vAlign w:val="top"/>
          </w:tcPr>
          <w:p>
            <w:r/>
            <w:r>
              <w:rPr>
                <w:rFonts w:ascii="Times New Roman" w:hAnsi="Times New Roman" w:eastAsia="Times New Roman" w:cs="Times New Roman"/>
                <w:b w:val="0"/>
                <w:sz w:val="18"/>
              </w:rPr>
              <w:t>Tăng spawnInterval để ít quái hơn; tăng group size để đông hơn.</w:t>
            </w:r>
          </w:p>
        </w:tc>
      </w:tr>
      <w:tr>
        <w:tc>
          <w:tcPr>
            <w:tcW w:type="dxa" w:w="3360"/>
            <w:vAlign w:val="top"/>
          </w:tcPr>
          <w:p>
            <w:r/>
            <w:r>
              <w:rPr>
                <w:rFonts w:ascii="Times New Roman" w:hAnsi="Times New Roman" w:eastAsia="Times New Roman" w:cs="Times New Roman"/>
                <w:b w:val="0"/>
                <w:sz w:val="18"/>
              </w:rPr>
              <w:t>Càng gần 100% càng đông hơn</w:t>
            </w:r>
          </w:p>
        </w:tc>
        <w:tc>
          <w:tcPr>
            <w:tcW w:type="dxa" w:w="3360"/>
            <w:vAlign w:val="top"/>
          </w:tcPr>
          <w:p>
            <w:r/>
            <w:r>
              <w:rPr>
                <w:rFonts w:ascii="Times New Roman" w:hAnsi="Times New Roman" w:eastAsia="Times New Roman" w:cs="Times New Roman"/>
                <w:b w:val="0"/>
                <w:sz w:val="18"/>
              </w:rPr>
              <w:t>EnemySpawner: endBuildSpawnRateMultiplier, endBuildGroupBonus</w:t>
            </w:r>
          </w:p>
        </w:tc>
        <w:tc>
          <w:tcPr>
            <w:tcW w:type="dxa" w:w="3360"/>
            <w:vAlign w:val="top"/>
          </w:tcPr>
          <w:p>
            <w:r/>
            <w:r>
              <w:rPr>
                <w:rFonts w:ascii="Times New Roman" w:hAnsi="Times New Roman" w:eastAsia="Times New Roman" w:cs="Times New Roman"/>
                <w:b w:val="0"/>
                <w:sz w:val="18"/>
              </w:rPr>
              <w:t>Multiplier càng cao thì cuối màn càng căng.</w:t>
            </w:r>
          </w:p>
        </w:tc>
      </w:tr>
      <w:tr>
        <w:tc>
          <w:tcPr>
            <w:tcW w:type="dxa" w:w="3360"/>
            <w:vAlign w:val="top"/>
          </w:tcPr>
          <w:p>
            <w:r/>
            <w:r>
              <w:rPr>
                <w:rFonts w:ascii="Times New Roman" w:hAnsi="Times New Roman" w:eastAsia="Times New Roman" w:cs="Times New Roman"/>
                <w:b w:val="0"/>
                <w:sz w:val="18"/>
              </w:rPr>
              <w:t>Stage sau khó hơn</w:t>
            </w:r>
          </w:p>
        </w:tc>
        <w:tc>
          <w:tcPr>
            <w:tcW w:type="dxa" w:w="3360"/>
            <w:vAlign w:val="top"/>
          </w:tcPr>
          <w:p>
            <w:r/>
            <w:r>
              <w:rPr>
                <w:rFonts w:ascii="Times New Roman" w:hAnsi="Times New Roman" w:eastAsia="Times New Roman" w:cs="Times New Roman"/>
                <w:b w:val="0"/>
                <w:sz w:val="18"/>
              </w:rPr>
              <w:t>RunProgress: EnemyHealthGrowthPerStage, EnemySpawnGrowthPerStage, EnemyGroupBonus</w:t>
            </w:r>
          </w:p>
        </w:tc>
        <w:tc>
          <w:tcPr>
            <w:tcW w:type="dxa" w:w="3360"/>
            <w:vAlign w:val="top"/>
          </w:tcPr>
          <w:p>
            <w:r/>
            <w:r>
              <w:rPr>
                <w:rFonts w:ascii="Times New Roman" w:hAnsi="Times New Roman" w:eastAsia="Times New Roman" w:cs="Times New Roman"/>
                <w:b w:val="0"/>
                <w:sz w:val="18"/>
              </w:rPr>
              <w:t>Tác động sau khi bấm Next Stage ở shop.</w:t>
            </w:r>
          </w:p>
        </w:tc>
      </w:tr>
      <w:tr>
        <w:tc>
          <w:tcPr>
            <w:tcW w:type="dxa" w:w="3360"/>
            <w:vAlign w:val="top"/>
          </w:tcPr>
          <w:p>
            <w:r/>
            <w:r>
              <w:rPr>
                <w:rFonts w:ascii="Times New Roman" w:hAnsi="Times New Roman" w:eastAsia="Times New Roman" w:cs="Times New Roman"/>
                <w:b w:val="0"/>
                <w:sz w:val="18"/>
              </w:rPr>
              <w:t>Enemy thưởng ít/nhiều tiền</w:t>
            </w:r>
          </w:p>
        </w:tc>
        <w:tc>
          <w:tcPr>
            <w:tcW w:type="dxa" w:w="3360"/>
            <w:vAlign w:val="top"/>
          </w:tcPr>
          <w:p>
            <w:r/>
            <w:r>
              <w:rPr>
                <w:rFonts w:ascii="Times New Roman" w:hAnsi="Times New Roman" w:eastAsia="Times New Roman" w:cs="Times New Roman"/>
                <w:b w:val="0"/>
                <w:sz w:val="18"/>
              </w:rPr>
              <w:t>EnemyConfig: dataPackValue</w:t>
            </w:r>
          </w:p>
        </w:tc>
        <w:tc>
          <w:tcPr>
            <w:tcW w:type="dxa" w:w="3360"/>
            <w:vAlign w:val="top"/>
          </w:tcPr>
          <w:p>
            <w:r/>
            <w:r>
              <w:rPr>
                <w:rFonts w:ascii="Times New Roman" w:hAnsi="Times New Roman" w:eastAsia="Times New Roman" w:cs="Times New Roman"/>
                <w:b w:val="0"/>
                <w:sz w:val="18"/>
              </w:rPr>
              <w:t>DataPack hiện dùng cho shop, không dùng level up.</w:t>
            </w:r>
          </w:p>
        </w:tc>
      </w:tr>
      <w:tr>
        <w:tc>
          <w:tcPr>
            <w:tcW w:type="dxa" w:w="3360"/>
            <w:vAlign w:val="top"/>
          </w:tcPr>
          <w:p>
            <w:r/>
            <w:r>
              <w:rPr>
                <w:rFonts w:ascii="Times New Roman" w:hAnsi="Times New Roman" w:eastAsia="Times New Roman" w:cs="Times New Roman"/>
                <w:b w:val="0"/>
                <w:sz w:val="18"/>
              </w:rPr>
              <w:t>Enemy cho EXP nhiều/ít</w:t>
            </w:r>
          </w:p>
        </w:tc>
        <w:tc>
          <w:tcPr>
            <w:tcW w:type="dxa" w:w="3360"/>
            <w:vAlign w:val="top"/>
          </w:tcPr>
          <w:p>
            <w:r/>
            <w:r>
              <w:rPr>
                <w:rFonts w:ascii="Times New Roman" w:hAnsi="Times New Roman" w:eastAsia="Times New Roman" w:cs="Times New Roman"/>
                <w:b w:val="0"/>
                <w:sz w:val="18"/>
              </w:rPr>
              <w:t>EnemyConfig: expReward</w:t>
            </w:r>
          </w:p>
        </w:tc>
        <w:tc>
          <w:tcPr>
            <w:tcW w:type="dxa" w:w="3360"/>
            <w:vAlign w:val="top"/>
          </w:tcPr>
          <w:p>
            <w:r/>
            <w:r>
              <w:rPr>
                <w:rFonts w:ascii="Times New Roman" w:hAnsi="Times New Roman" w:eastAsia="Times New Roman" w:cs="Times New Roman"/>
                <w:b w:val="0"/>
                <w:sz w:val="18"/>
              </w:rPr>
              <w:t>EXP đủ ngưỡng thì mở Level Up Modal.</w:t>
            </w:r>
          </w:p>
        </w:tc>
      </w:tr>
      <w:tr>
        <w:tc>
          <w:tcPr>
            <w:tcW w:type="dxa" w:w="3360"/>
            <w:vAlign w:val="top"/>
          </w:tcPr>
          <w:p>
            <w:r/>
            <w:r>
              <w:rPr>
                <w:rFonts w:ascii="Times New Roman" w:hAnsi="Times New Roman" w:eastAsia="Times New Roman" w:cs="Times New Roman"/>
                <w:b w:val="0"/>
                <w:sz w:val="18"/>
              </w:rPr>
              <w:t>Player bắn mạnh hơn</w:t>
            </w:r>
          </w:p>
        </w:tc>
        <w:tc>
          <w:tcPr>
            <w:tcW w:type="dxa" w:w="3360"/>
            <w:vAlign w:val="top"/>
          </w:tcPr>
          <w:p>
            <w:r/>
            <w:r>
              <w:rPr>
                <w:rFonts w:ascii="Times New Roman" w:hAnsi="Times New Roman" w:eastAsia="Times New Roman" w:cs="Times New Roman"/>
                <w:b w:val="0"/>
                <w:sz w:val="18"/>
              </w:rPr>
              <w:t>WeaponConfig bulletDamage hoặc UpgradeManager damagePerCpuLevel</w:t>
            </w:r>
          </w:p>
        </w:tc>
        <w:tc>
          <w:tcPr>
            <w:tcW w:type="dxa" w:w="3360"/>
            <w:vAlign w:val="top"/>
          </w:tcPr>
          <w:p>
            <w:r/>
            <w:r>
              <w:rPr>
                <w:rFonts w:ascii="Times New Roman" w:hAnsi="Times New Roman" w:eastAsia="Times New Roman" w:cs="Times New Roman"/>
                <w:b w:val="0"/>
                <w:sz w:val="18"/>
              </w:rPr>
              <w:t>WeaponConfig là base; UpgradeManager là power-up trong run.</w:t>
            </w:r>
          </w:p>
        </w:tc>
      </w:tr>
      <w:tr>
        <w:tc>
          <w:tcPr>
            <w:tcW w:type="dxa" w:w="3360"/>
            <w:vAlign w:val="top"/>
          </w:tcPr>
          <w:p>
            <w:r/>
            <w:r>
              <w:rPr>
                <w:rFonts w:ascii="Times New Roman" w:hAnsi="Times New Roman" w:eastAsia="Times New Roman" w:cs="Times New Roman"/>
                <w:b w:val="0"/>
                <w:sz w:val="18"/>
              </w:rPr>
              <w:t>Bắn nhanh hơn</w:t>
            </w:r>
          </w:p>
        </w:tc>
        <w:tc>
          <w:tcPr>
            <w:tcW w:type="dxa" w:w="3360"/>
            <w:vAlign w:val="top"/>
          </w:tcPr>
          <w:p>
            <w:r/>
            <w:r>
              <w:rPr>
                <w:rFonts w:ascii="Times New Roman" w:hAnsi="Times New Roman" w:eastAsia="Times New Roman" w:cs="Times New Roman"/>
                <w:b w:val="0"/>
                <w:sz w:val="18"/>
              </w:rPr>
              <w:t>WeaponConfig fireRate hoặc UpgradeManager fireRateReductionPerRamLevel/minFireRate</w:t>
            </w:r>
          </w:p>
        </w:tc>
        <w:tc>
          <w:tcPr>
            <w:tcW w:type="dxa" w:w="3360"/>
            <w:vAlign w:val="top"/>
          </w:tcPr>
          <w:p>
            <w:r/>
            <w:r>
              <w:rPr>
                <w:rFonts w:ascii="Times New Roman" w:hAnsi="Times New Roman" w:eastAsia="Times New Roman" w:cs="Times New Roman"/>
                <w:b w:val="0"/>
                <w:sz w:val="18"/>
              </w:rPr>
              <w:t>FireRate không bị cứng ở 0.1; 0.1 là giới hạn tối thiểu.</w:t>
            </w:r>
          </w:p>
        </w:tc>
      </w:tr>
      <w:tr>
        <w:tc>
          <w:tcPr>
            <w:tcW w:type="dxa" w:w="3360"/>
            <w:vAlign w:val="top"/>
          </w:tcPr>
          <w:p>
            <w:r/>
            <w:r>
              <w:rPr>
                <w:rFonts w:ascii="Times New Roman" w:hAnsi="Times New Roman" w:eastAsia="Times New Roman" w:cs="Times New Roman"/>
                <w:b w:val="0"/>
                <w:sz w:val="18"/>
              </w:rPr>
              <w:t>Số tia khởi đầu</w:t>
            </w:r>
          </w:p>
        </w:tc>
        <w:tc>
          <w:tcPr>
            <w:tcW w:type="dxa" w:w="3360"/>
            <w:vAlign w:val="top"/>
          </w:tcPr>
          <w:p>
            <w:r/>
            <w:r>
              <w:rPr>
                <w:rFonts w:ascii="Times New Roman" w:hAnsi="Times New Roman" w:eastAsia="Times New Roman" w:cs="Times New Roman"/>
                <w:b w:val="0"/>
                <w:sz w:val="18"/>
              </w:rPr>
              <w:t>WeaponConfig bulletsPerShot</w:t>
            </w:r>
          </w:p>
        </w:tc>
        <w:tc>
          <w:tcPr>
            <w:tcW w:type="dxa" w:w="3360"/>
            <w:vAlign w:val="top"/>
          </w:tcPr>
          <w:p>
            <w:r/>
            <w:r>
              <w:rPr>
                <w:rFonts w:ascii="Times New Roman" w:hAnsi="Times New Roman" w:eastAsia="Times New Roman" w:cs="Times New Roman"/>
                <w:b w:val="0"/>
                <w:sz w:val="18"/>
              </w:rPr>
              <w:t>Hiện đang là 1.</w:t>
            </w:r>
          </w:p>
        </w:tc>
      </w:tr>
      <w:tr>
        <w:tc>
          <w:tcPr>
            <w:tcW w:type="dxa" w:w="3360"/>
            <w:vAlign w:val="top"/>
          </w:tcPr>
          <w:p>
            <w:r/>
            <w:r>
              <w:rPr>
                <w:rFonts w:ascii="Times New Roman" w:hAnsi="Times New Roman" w:eastAsia="Times New Roman" w:cs="Times New Roman"/>
                <w:b w:val="0"/>
                <w:sz w:val="18"/>
              </w:rPr>
              <w:t>Đạn nảy/xuyên mặc định</w:t>
            </w:r>
          </w:p>
        </w:tc>
        <w:tc>
          <w:tcPr>
            <w:tcW w:type="dxa" w:w="3360"/>
            <w:vAlign w:val="top"/>
          </w:tcPr>
          <w:p>
            <w:r/>
            <w:r>
              <w:rPr>
                <w:rFonts w:ascii="Times New Roman" w:hAnsi="Times New Roman" w:eastAsia="Times New Roman" w:cs="Times New Roman"/>
                <w:b w:val="0"/>
                <w:sz w:val="18"/>
              </w:rPr>
              <w:t>WeaponConfig bulletBounces/bulletPierces</w:t>
            </w:r>
          </w:p>
        </w:tc>
        <w:tc>
          <w:tcPr>
            <w:tcW w:type="dxa" w:w="3360"/>
            <w:vAlign w:val="top"/>
          </w:tcPr>
          <w:p>
            <w:r/>
            <w:r>
              <w:rPr>
                <w:rFonts w:ascii="Times New Roman" w:hAnsi="Times New Roman" w:eastAsia="Times New Roman" w:cs="Times New Roman"/>
                <w:b w:val="0"/>
                <w:sz w:val="18"/>
              </w:rPr>
              <w:t>Power-up cũng có thể cộng thêm runtime.</w:t>
            </w:r>
          </w:p>
        </w:tc>
      </w:tr>
      <w:tr>
        <w:tc>
          <w:tcPr>
            <w:tcW w:type="dxa" w:w="3360"/>
            <w:vAlign w:val="top"/>
          </w:tcPr>
          <w:p>
            <w:r/>
            <w:r>
              <w:rPr>
                <w:rFonts w:ascii="Times New Roman" w:hAnsi="Times New Roman" w:eastAsia="Times New Roman" w:cs="Times New Roman"/>
                <w:b w:val="0"/>
                <w:sz w:val="18"/>
              </w:rPr>
              <w:t>Server trâu hơn</w:t>
            </w:r>
          </w:p>
        </w:tc>
        <w:tc>
          <w:tcPr>
            <w:tcW w:type="dxa" w:w="3360"/>
            <w:vAlign w:val="top"/>
          </w:tcPr>
          <w:p>
            <w:r/>
            <w:r>
              <w:rPr>
                <w:rFonts w:ascii="Times New Roman" w:hAnsi="Times New Roman" w:eastAsia="Times New Roman" w:cs="Times New Roman"/>
                <w:b w:val="0"/>
                <w:sz w:val="18"/>
              </w:rPr>
              <w:t>ServerCore maxHP hoặc RunProgress ServerHpBonusPerLevel</w:t>
            </w:r>
          </w:p>
        </w:tc>
        <w:tc>
          <w:tcPr>
            <w:tcW w:type="dxa" w:w="3360"/>
            <w:vAlign w:val="top"/>
          </w:tcPr>
          <w:p>
            <w:r/>
            <w:r>
              <w:rPr>
                <w:rFonts w:ascii="Times New Roman" w:hAnsi="Times New Roman" w:eastAsia="Times New Roman" w:cs="Times New Roman"/>
                <w:b w:val="0"/>
                <w:sz w:val="18"/>
              </w:rPr>
              <w:t>Hiện ServerCore đã là 1000 HP.</w:t>
            </w:r>
          </w:p>
        </w:tc>
      </w:tr>
      <w:tr>
        <w:tc>
          <w:tcPr>
            <w:tcW w:type="dxa" w:w="3360"/>
            <w:vAlign w:val="top"/>
          </w:tcPr>
          <w:p>
            <w:r/>
            <w:r>
              <w:rPr>
                <w:rFonts w:ascii="Times New Roman" w:hAnsi="Times New Roman" w:eastAsia="Times New Roman" w:cs="Times New Roman"/>
                <w:b w:val="0"/>
                <w:sz w:val="18"/>
              </w:rPr>
              <w:t>Level up nhanh/chậm</w:t>
            </w:r>
          </w:p>
        </w:tc>
        <w:tc>
          <w:tcPr>
            <w:tcW w:type="dxa" w:w="3360"/>
            <w:vAlign w:val="top"/>
          </w:tcPr>
          <w:p>
            <w:r/>
            <w:r>
              <w:rPr>
                <w:rFonts w:ascii="Times New Roman" w:hAnsi="Times New Roman" w:eastAsia="Times New Roman" w:cs="Times New Roman"/>
                <w:b w:val="0"/>
                <w:sz w:val="18"/>
              </w:rPr>
              <w:t>PlayerProgression baseExpRequired, expRequiredGrowth</w:t>
            </w:r>
          </w:p>
        </w:tc>
        <w:tc>
          <w:tcPr>
            <w:tcW w:type="dxa" w:w="3360"/>
            <w:vAlign w:val="top"/>
          </w:tcPr>
          <w:p>
            <w:r/>
            <w:r>
              <w:rPr>
                <w:rFonts w:ascii="Times New Roman" w:hAnsi="Times New Roman" w:eastAsia="Times New Roman" w:cs="Times New Roman"/>
                <w:b w:val="0"/>
                <w:sz w:val="18"/>
              </w:rPr>
              <w:t>Ngưỡng level kế tiếp tăng tuyến tính theo level.</w:t>
            </w:r>
          </w:p>
        </w:tc>
      </w:tr>
      <w:tr>
        <w:tc>
          <w:tcPr>
            <w:tcW w:type="dxa" w:w="3360"/>
            <w:vAlign w:val="top"/>
          </w:tcPr>
          <w:p>
            <w:r/>
            <w:r>
              <w:rPr>
                <w:rFonts w:ascii="Times New Roman" w:hAnsi="Times New Roman" w:eastAsia="Times New Roman" w:cs="Times New Roman"/>
                <w:b w:val="0"/>
                <w:sz w:val="18"/>
              </w:rPr>
              <w:t>Shop đắt/rẻ</w:t>
            </w:r>
          </w:p>
        </w:tc>
        <w:tc>
          <w:tcPr>
            <w:tcW w:type="dxa" w:w="3360"/>
            <w:vAlign w:val="top"/>
          </w:tcPr>
          <w:p>
            <w:r/>
            <w:r>
              <w:rPr>
                <w:rFonts w:ascii="Times New Roman" w:hAnsi="Times New Roman" w:eastAsia="Times New Roman" w:cs="Times New Roman"/>
                <w:b w:val="0"/>
                <w:sz w:val="18"/>
              </w:rPr>
              <w:t>ShopManager GetCost</w:t>
            </w:r>
          </w:p>
        </w:tc>
        <w:tc>
          <w:tcPr>
            <w:tcW w:type="dxa" w:w="3360"/>
            <w:vAlign w:val="top"/>
          </w:tcPr>
          <w:p>
            <w:r/>
            <w:r>
              <w:rPr>
                <w:rFonts w:ascii="Times New Roman" w:hAnsi="Times New Roman" w:eastAsia="Times New Roman" w:cs="Times New Roman"/>
                <w:b w:val="0"/>
                <w:sz w:val="18"/>
              </w:rPr>
              <w:t>Cost đang hard-code theo công thức từng booster.</w:t>
            </w:r>
          </w:p>
        </w:tc>
      </w:tr>
      <w:tr>
        <w:tc>
          <w:tcPr>
            <w:tcW w:type="dxa" w:w="3360"/>
            <w:vAlign w:val="top"/>
          </w:tcPr>
          <w:p>
            <w:r/>
            <w:r>
              <w:rPr>
                <w:rFonts w:ascii="Times New Roman" w:hAnsi="Times New Roman" w:eastAsia="Times New Roman" w:cs="Times New Roman"/>
                <w:b w:val="0"/>
                <w:sz w:val="18"/>
              </w:rPr>
              <w:t>Modal UI</w:t>
            </w:r>
          </w:p>
        </w:tc>
        <w:tc>
          <w:tcPr>
            <w:tcW w:type="dxa" w:w="3360"/>
            <w:vAlign w:val="top"/>
          </w:tcPr>
          <w:p>
            <w:r/>
            <w:r>
              <w:rPr>
                <w:rFonts w:ascii="Times New Roman" w:hAnsi="Times New Roman" w:eastAsia="Times New Roman" w:cs="Times New Roman"/>
                <w:b w:val="0"/>
                <w:sz w:val="18"/>
              </w:rPr>
              <w:t>Resources/UI/Modals/... prefab + GameUIManager resource key</w:t>
            </w:r>
          </w:p>
        </w:tc>
        <w:tc>
          <w:tcPr>
            <w:tcW w:type="dxa" w:w="3360"/>
            <w:vAlign w:val="top"/>
          </w:tcPr>
          <w:p>
            <w:r/>
            <w:r>
              <w:rPr>
                <w:rFonts w:ascii="Times New Roman" w:hAnsi="Times New Roman" w:eastAsia="Times New Roman" w:cs="Times New Roman"/>
                <w:b w:val="0"/>
                <w:sz w:val="18"/>
              </w:rPr>
              <w:t>Prefab nên có script modal tương ứng và Button/Text refs.</w:t>
            </w:r>
          </w:p>
        </w:tc>
      </w:tr>
    </w:tbl>
    <w:p/>
    <w:p>
      <w:pPr>
        <w:pStyle w:val="Heading1"/>
      </w:pPr>
      <w:r>
        <w:t>7. Bản đồ đọc code theo nhu cầu</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Times New Roman" w:hAnsi="Times New Roman" w:eastAsia="Times New Roman" w:cs="Times New Roman"/>
                <w:b/>
                <w:sz w:val="18"/>
              </w:rPr>
              <w:t>Câu hỏi</w:t>
            </w:r>
          </w:p>
        </w:tc>
        <w:tc>
          <w:tcPr>
            <w:tcW w:type="dxa" w:w="3360"/>
            <w:shd w:fill="D9EAF7"/>
            <w:vAlign w:val="center"/>
          </w:tcPr>
          <w:p>
            <w:r/>
            <w:r>
              <w:rPr>
                <w:rFonts w:ascii="Times New Roman" w:hAnsi="Times New Roman" w:eastAsia="Times New Roman" w:cs="Times New Roman"/>
                <w:b/>
                <w:sz w:val="18"/>
              </w:rPr>
              <w:t>Đọc file</w:t>
            </w:r>
          </w:p>
        </w:tc>
        <w:tc>
          <w:tcPr>
            <w:tcW w:type="dxa" w:w="3360"/>
            <w:shd w:fill="D9EAF7"/>
            <w:vAlign w:val="center"/>
          </w:tcPr>
          <w:p>
            <w:r/>
            <w:r>
              <w:rPr>
                <w:rFonts w:ascii="Times New Roman" w:hAnsi="Times New Roman" w:eastAsia="Times New Roman" w:cs="Times New Roman"/>
                <w:b/>
                <w:sz w:val="18"/>
              </w:rPr>
              <w:t>Điểm vào quan trọng</w:t>
            </w:r>
          </w:p>
        </w:tc>
      </w:tr>
      <w:tr>
        <w:tc>
          <w:tcPr>
            <w:tcW w:type="dxa" w:w="3360"/>
            <w:vAlign w:val="top"/>
          </w:tcPr>
          <w:p>
            <w:r/>
            <w:r>
              <w:rPr>
                <w:rFonts w:ascii="Times New Roman" w:hAnsi="Times New Roman" w:eastAsia="Times New Roman" w:cs="Times New Roman"/>
                <w:b w:val="0"/>
                <w:sz w:val="18"/>
              </w:rPr>
              <w:t>Khi nào thắng/thua?</w:t>
            </w:r>
          </w:p>
        </w:tc>
        <w:tc>
          <w:tcPr>
            <w:tcW w:type="dxa" w:w="3360"/>
            <w:vAlign w:val="top"/>
          </w:tcPr>
          <w:p>
            <w:r/>
            <w:r>
              <w:rPr>
                <w:rFonts w:ascii="Times New Roman" w:hAnsi="Times New Roman" w:eastAsia="Times New Roman" w:cs="Times New Roman"/>
                <w:b w:val="0"/>
                <w:sz w:val="18"/>
              </w:rPr>
              <w:t>GameManager.cs, WaveManager.cs, ServerCore.cs</w:t>
            </w:r>
          </w:p>
        </w:tc>
        <w:tc>
          <w:tcPr>
            <w:tcW w:type="dxa" w:w="3360"/>
            <w:vAlign w:val="top"/>
          </w:tcPr>
          <w:p>
            <w:r/>
            <w:r>
              <w:rPr>
                <w:rFonts w:ascii="Times New Roman" w:hAnsi="Times New Roman" w:eastAsia="Times New Roman" w:cs="Times New Roman"/>
                <w:b w:val="0"/>
                <w:sz w:val="18"/>
              </w:rPr>
              <w:t>TriggerWin, TriggerGameOver, TakeDamage.</w:t>
            </w:r>
          </w:p>
        </w:tc>
      </w:tr>
      <w:tr>
        <w:tc>
          <w:tcPr>
            <w:tcW w:type="dxa" w:w="3360"/>
            <w:vAlign w:val="top"/>
          </w:tcPr>
          <w:p>
            <w:r/>
            <w:r>
              <w:rPr>
                <w:rFonts w:ascii="Times New Roman" w:hAnsi="Times New Roman" w:eastAsia="Times New Roman" w:cs="Times New Roman"/>
                <w:b w:val="0"/>
                <w:sz w:val="18"/>
              </w:rPr>
              <w:t>Khi nào level up?</w:t>
            </w:r>
          </w:p>
        </w:tc>
        <w:tc>
          <w:tcPr>
            <w:tcW w:type="dxa" w:w="3360"/>
            <w:vAlign w:val="top"/>
          </w:tcPr>
          <w:p>
            <w:r/>
            <w:r>
              <w:rPr>
                <w:rFonts w:ascii="Times New Roman" w:hAnsi="Times New Roman" w:eastAsia="Times New Roman" w:cs="Times New Roman"/>
                <w:b w:val="0"/>
                <w:sz w:val="18"/>
              </w:rPr>
              <w:t>PlayerProgression.cs, EnemyBehavior.cs</w:t>
            </w:r>
          </w:p>
        </w:tc>
        <w:tc>
          <w:tcPr>
            <w:tcW w:type="dxa" w:w="3360"/>
            <w:vAlign w:val="top"/>
          </w:tcPr>
          <w:p>
            <w:r/>
            <w:r>
              <w:rPr>
                <w:rFonts w:ascii="Times New Roman" w:hAnsi="Times New Roman" w:eastAsia="Times New Roman" w:cs="Times New Roman"/>
                <w:b w:val="0"/>
                <w:sz w:val="18"/>
              </w:rPr>
              <w:t>HandleExpAwarded, Die(true).</w:t>
            </w:r>
          </w:p>
        </w:tc>
      </w:tr>
      <w:tr>
        <w:tc>
          <w:tcPr>
            <w:tcW w:type="dxa" w:w="3360"/>
            <w:vAlign w:val="top"/>
          </w:tcPr>
          <w:p>
            <w:r/>
            <w:r>
              <w:rPr>
                <w:rFonts w:ascii="Times New Roman" w:hAnsi="Times New Roman" w:eastAsia="Times New Roman" w:cs="Times New Roman"/>
                <w:b w:val="0"/>
                <w:sz w:val="18"/>
              </w:rPr>
              <w:t>3 upgrade random ở đâu?</w:t>
            </w:r>
          </w:p>
        </w:tc>
        <w:tc>
          <w:tcPr>
            <w:tcW w:type="dxa" w:w="3360"/>
            <w:vAlign w:val="top"/>
          </w:tcPr>
          <w:p>
            <w:r/>
            <w:r>
              <w:rPr>
                <w:rFonts w:ascii="Times New Roman" w:hAnsi="Times New Roman" w:eastAsia="Times New Roman" w:cs="Times New Roman"/>
                <w:b w:val="0"/>
                <w:sz w:val="18"/>
              </w:rPr>
              <w:t>UpgradeManager.cs, UpgradePanelUI.cs</w:t>
            </w:r>
          </w:p>
        </w:tc>
        <w:tc>
          <w:tcPr>
            <w:tcW w:type="dxa" w:w="3360"/>
            <w:vAlign w:val="top"/>
          </w:tcPr>
          <w:p>
            <w:r/>
            <w:r>
              <w:rPr>
                <w:rFonts w:ascii="Times New Roman" w:hAnsi="Times New Roman" w:eastAsia="Times New Roman" w:cs="Times New Roman"/>
                <w:b w:val="0"/>
                <w:sz w:val="18"/>
              </w:rPr>
              <w:t>GetRandomPowerUpOptions, RefreshOptions.</w:t>
            </w:r>
          </w:p>
        </w:tc>
      </w:tr>
      <w:tr>
        <w:tc>
          <w:tcPr>
            <w:tcW w:type="dxa" w:w="3360"/>
            <w:vAlign w:val="top"/>
          </w:tcPr>
          <w:p>
            <w:r/>
            <w:r>
              <w:rPr>
                <w:rFonts w:ascii="Times New Roman" w:hAnsi="Times New Roman" w:eastAsia="Times New Roman" w:cs="Times New Roman"/>
                <w:b w:val="0"/>
                <w:sz w:val="18"/>
              </w:rPr>
              <w:t>Shop mua booster thế nào?</w:t>
            </w:r>
          </w:p>
        </w:tc>
        <w:tc>
          <w:tcPr>
            <w:tcW w:type="dxa" w:w="3360"/>
            <w:vAlign w:val="top"/>
          </w:tcPr>
          <w:p>
            <w:r/>
            <w:r>
              <w:rPr>
                <w:rFonts w:ascii="Times New Roman" w:hAnsi="Times New Roman" w:eastAsia="Times New Roman" w:cs="Times New Roman"/>
                <w:b w:val="0"/>
                <w:sz w:val="18"/>
              </w:rPr>
              <w:t>ShopManager.cs, ShopPanelUI.cs, RunProgress.cs</w:t>
            </w:r>
          </w:p>
        </w:tc>
        <w:tc>
          <w:tcPr>
            <w:tcW w:type="dxa" w:w="3360"/>
            <w:vAlign w:val="top"/>
          </w:tcPr>
          <w:p>
            <w:r/>
            <w:r>
              <w:rPr>
                <w:rFonts w:ascii="Times New Roman" w:hAnsi="Times New Roman" w:eastAsia="Times New Roman" w:cs="Times New Roman"/>
                <w:b w:val="0"/>
                <w:sz w:val="18"/>
              </w:rPr>
              <w:t>TryBuy, OnBuyClicked, AddBoosterLevel.</w:t>
            </w:r>
          </w:p>
        </w:tc>
      </w:tr>
      <w:tr>
        <w:tc>
          <w:tcPr>
            <w:tcW w:type="dxa" w:w="3360"/>
            <w:vAlign w:val="top"/>
          </w:tcPr>
          <w:p>
            <w:r/>
            <w:r>
              <w:rPr>
                <w:rFonts w:ascii="Times New Roman" w:hAnsi="Times New Roman" w:eastAsia="Times New Roman" w:cs="Times New Roman"/>
                <w:b w:val="0"/>
                <w:sz w:val="18"/>
              </w:rPr>
              <w:t>Enemy spawn bao nhiêu?</w:t>
            </w:r>
          </w:p>
        </w:tc>
        <w:tc>
          <w:tcPr>
            <w:tcW w:type="dxa" w:w="3360"/>
            <w:vAlign w:val="top"/>
          </w:tcPr>
          <w:p>
            <w:r/>
            <w:r>
              <w:rPr>
                <w:rFonts w:ascii="Times New Roman" w:hAnsi="Times New Roman" w:eastAsia="Times New Roman" w:cs="Times New Roman"/>
                <w:b w:val="0"/>
                <w:sz w:val="18"/>
              </w:rPr>
              <w:t>EnemySpawner.cs</w:t>
            </w:r>
          </w:p>
        </w:tc>
        <w:tc>
          <w:tcPr>
            <w:tcW w:type="dxa" w:w="3360"/>
            <w:vAlign w:val="top"/>
          </w:tcPr>
          <w:p>
            <w:r/>
            <w:r>
              <w:rPr>
                <w:rFonts w:ascii="Times New Roman" w:hAnsi="Times New Roman" w:eastAsia="Times New Roman" w:cs="Times New Roman"/>
                <w:b w:val="0"/>
                <w:sz w:val="18"/>
              </w:rPr>
              <w:t>spawnInterval, group size, UpdateRuntimeDifficulty.</w:t>
            </w:r>
          </w:p>
        </w:tc>
      </w:tr>
      <w:tr>
        <w:tc>
          <w:tcPr>
            <w:tcW w:type="dxa" w:w="3360"/>
            <w:vAlign w:val="top"/>
          </w:tcPr>
          <w:p>
            <w:r/>
            <w:r>
              <w:rPr>
                <w:rFonts w:ascii="Times New Roman" w:hAnsi="Times New Roman" w:eastAsia="Times New Roman" w:cs="Times New Roman"/>
                <w:b w:val="0"/>
                <w:sz w:val="18"/>
              </w:rPr>
              <w:t>Enemy chỉ số ở đâu?</w:t>
            </w:r>
          </w:p>
        </w:tc>
        <w:tc>
          <w:tcPr>
            <w:tcW w:type="dxa" w:w="3360"/>
            <w:vAlign w:val="top"/>
          </w:tcPr>
          <w:p>
            <w:r/>
            <w:r>
              <w:rPr>
                <w:rFonts w:ascii="Times New Roman" w:hAnsi="Times New Roman" w:eastAsia="Times New Roman" w:cs="Times New Roman"/>
                <w:b w:val="0"/>
                <w:sz w:val="18"/>
              </w:rPr>
              <w:t>EnemyConfig.cs + Assets/Configs/Enemies/*.asset</w:t>
            </w:r>
          </w:p>
        </w:tc>
        <w:tc>
          <w:tcPr>
            <w:tcW w:type="dxa" w:w="3360"/>
            <w:vAlign w:val="top"/>
          </w:tcPr>
          <w:p>
            <w:r/>
            <w:r>
              <w:rPr>
                <w:rFonts w:ascii="Times New Roman" w:hAnsi="Times New Roman" w:eastAsia="Times New Roman" w:cs="Times New Roman"/>
                <w:b w:val="0"/>
                <w:sz w:val="18"/>
              </w:rPr>
              <w:t>EnemyBehavior chỉ đọc config, không nên chỉnh chỉ số riêng trong behavior.</w:t>
            </w:r>
          </w:p>
        </w:tc>
      </w:tr>
      <w:tr>
        <w:tc>
          <w:tcPr>
            <w:tcW w:type="dxa" w:w="3360"/>
            <w:vAlign w:val="top"/>
          </w:tcPr>
          <w:p>
            <w:r/>
            <w:r>
              <w:rPr>
                <w:rFonts w:ascii="Times New Roman" w:hAnsi="Times New Roman" w:eastAsia="Times New Roman" w:cs="Times New Roman"/>
                <w:b w:val="0"/>
                <w:sz w:val="18"/>
              </w:rPr>
              <w:t>Player bắn như nào?</w:t>
            </w:r>
          </w:p>
        </w:tc>
        <w:tc>
          <w:tcPr>
            <w:tcW w:type="dxa" w:w="3360"/>
            <w:vAlign w:val="top"/>
          </w:tcPr>
          <w:p>
            <w:r/>
            <w:r>
              <w:rPr>
                <w:rFonts w:ascii="Times New Roman" w:hAnsi="Times New Roman" w:eastAsia="Times New Roman" w:cs="Times New Roman"/>
                <w:b w:val="0"/>
                <w:sz w:val="18"/>
              </w:rPr>
              <w:t>PlayerShooting.cs, Bullet.cs</w:t>
            </w:r>
          </w:p>
        </w:tc>
        <w:tc>
          <w:tcPr>
            <w:tcW w:type="dxa" w:w="3360"/>
            <w:vAlign w:val="top"/>
          </w:tcPr>
          <w:p>
            <w:r/>
            <w:r>
              <w:rPr>
                <w:rFonts w:ascii="Times New Roman" w:hAnsi="Times New Roman" w:eastAsia="Times New Roman" w:cs="Times New Roman"/>
                <w:b w:val="0"/>
                <w:sz w:val="18"/>
              </w:rPr>
              <w:t>TryShoot, SpawnBullet, OnTriggerEnter2D.</w:t>
            </w:r>
          </w:p>
        </w:tc>
      </w:tr>
      <w:tr>
        <w:tc>
          <w:tcPr>
            <w:tcW w:type="dxa" w:w="3360"/>
            <w:vAlign w:val="top"/>
          </w:tcPr>
          <w:p>
            <w:r/>
            <w:r>
              <w:rPr>
                <w:rFonts w:ascii="Times New Roman" w:hAnsi="Times New Roman" w:eastAsia="Times New Roman" w:cs="Times New Roman"/>
                <w:b w:val="0"/>
                <w:sz w:val="18"/>
              </w:rPr>
              <w:t>UI modal bật ra ở đâu?</w:t>
            </w:r>
          </w:p>
        </w:tc>
        <w:tc>
          <w:tcPr>
            <w:tcW w:type="dxa" w:w="3360"/>
            <w:vAlign w:val="top"/>
          </w:tcPr>
          <w:p>
            <w:r/>
            <w:r>
              <w:rPr>
                <w:rFonts w:ascii="Times New Roman" w:hAnsi="Times New Roman" w:eastAsia="Times New Roman" w:cs="Times New Roman"/>
                <w:b w:val="0"/>
                <w:sz w:val="18"/>
              </w:rPr>
              <w:t>GameUIManager.cs</w:t>
            </w:r>
          </w:p>
        </w:tc>
        <w:tc>
          <w:tcPr>
            <w:tcW w:type="dxa" w:w="3360"/>
            <w:vAlign w:val="top"/>
          </w:tcPr>
          <w:p>
            <w:r/>
            <w:r>
              <w:rPr>
                <w:rFonts w:ascii="Times New Roman" w:hAnsi="Times New Roman" w:eastAsia="Times New Roman" w:cs="Times New Roman"/>
                <w:b w:val="0"/>
                <w:sz w:val="18"/>
              </w:rPr>
              <w:t>ShowUpgradePanel, ShowGameOver, ShowShop.</w:t>
            </w:r>
          </w:p>
        </w:tc>
      </w:tr>
      <w:tr>
        <w:tc>
          <w:tcPr>
            <w:tcW w:type="dxa" w:w="3360"/>
            <w:vAlign w:val="top"/>
          </w:tcPr>
          <w:p>
            <w:r/>
            <w:r>
              <w:rPr>
                <w:rFonts w:ascii="Times New Roman" w:hAnsi="Times New Roman" w:eastAsia="Times New Roman" w:cs="Times New Roman"/>
                <w:b w:val="0"/>
                <w:sz w:val="18"/>
              </w:rPr>
              <w:t>Continue/New Game lưu gì?</w:t>
            </w:r>
          </w:p>
        </w:tc>
        <w:tc>
          <w:tcPr>
            <w:tcW w:type="dxa" w:w="3360"/>
            <w:vAlign w:val="top"/>
          </w:tcPr>
          <w:p>
            <w:r/>
            <w:r>
              <w:rPr>
                <w:rFonts w:ascii="Times New Roman" w:hAnsi="Times New Roman" w:eastAsia="Times New Roman" w:cs="Times New Roman"/>
                <w:b w:val="0"/>
                <w:sz w:val="18"/>
              </w:rPr>
              <w:t>RunProgress.cs, RunSaveData.cs, MainMenuController.cs</w:t>
            </w:r>
          </w:p>
        </w:tc>
        <w:tc>
          <w:tcPr>
            <w:tcW w:type="dxa" w:w="3360"/>
            <w:vAlign w:val="top"/>
          </w:tcPr>
          <w:p>
            <w:r/>
            <w:r>
              <w:rPr>
                <w:rFonts w:ascii="Times New Roman" w:hAnsi="Times New Roman" w:eastAsia="Times New Roman" w:cs="Times New Roman"/>
                <w:b w:val="0"/>
                <w:sz w:val="18"/>
              </w:rPr>
              <w:t>SaveToData, LoadSavedRun, ResetRun.</w:t>
            </w:r>
          </w:p>
        </w:tc>
      </w:tr>
    </w:tbl>
    <w:p/>
    <w:p>
      <w:pPr>
        <w:pStyle w:val="Heading1"/>
      </w:pPr>
      <w:r>
        <w:t>8. Checklist setup trong Unity Editor</w:t>
      </w:r>
    </w:p>
    <w:p>
      <w:pPr>
        <w:pStyle w:val="ListBullet"/>
      </w:pPr>
      <w:r>
        <w:rPr>
          <w:rFonts w:ascii="Times New Roman" w:hAnsi="Times New Roman" w:eastAsia="Times New Roman" w:cs="Times New Roman"/>
          <w:sz w:val="20"/>
        </w:rPr>
        <w:t>Scenes in Build Settings phải bật MainMenuScene và GameScene.</w:t>
      </w:r>
    </w:p>
    <w:p>
      <w:pPr>
        <w:pStyle w:val="ListBullet"/>
      </w:pPr>
      <w:r>
        <w:rPr>
          <w:rFonts w:ascii="Times New Roman" w:hAnsi="Times New Roman" w:eastAsia="Times New Roman" w:cs="Times New Roman"/>
          <w:sz w:val="20"/>
        </w:rPr>
        <w:t>GameScene cần có GameManager, WaveManager, GameUIManager, GameHUD, EnemySpawner, ServerCore, Player, EventSystem.</w:t>
      </w:r>
    </w:p>
    <w:p>
      <w:pPr>
        <w:pStyle w:val="ListBullet"/>
      </w:pPr>
      <w:r>
        <w:rPr>
          <w:rFonts w:ascii="Times New Roman" w:hAnsi="Times New Roman" w:eastAsia="Times New Roman" w:cs="Times New Roman"/>
          <w:sz w:val="20"/>
        </w:rPr>
        <w:t>Player cần PlayerController, PlayerHealth, PlayerShooting, PlayerUltimate, Rigidbody2D, Collider2D, SpriteRenderer.</w:t>
      </w:r>
    </w:p>
    <w:p>
      <w:pPr>
        <w:pStyle w:val="ListBullet"/>
      </w:pPr>
      <w:r>
        <w:rPr>
          <w:rFonts w:ascii="Times New Roman" w:hAnsi="Times New Roman" w:eastAsia="Times New Roman" w:cs="Times New Roman"/>
          <w:sz w:val="20"/>
        </w:rPr>
        <w:t>PlayerShooting phải bind bulletPrefab, firePoint và WeaponConfig.asset.</w:t>
      </w:r>
    </w:p>
    <w:p>
      <w:pPr>
        <w:pStyle w:val="ListBullet"/>
      </w:pPr>
      <w:r>
        <w:rPr>
          <w:rFonts w:ascii="Times New Roman" w:hAnsi="Times New Roman" w:eastAsia="Times New Roman" w:cs="Times New Roman"/>
          <w:sz w:val="20"/>
        </w:rPr>
        <w:t>Enemy prefab phải có EnemyBehavior, Collider2D trigger/collision đúng layer/tag Enemy, EnemyConfig tương ứng.</w:t>
      </w:r>
    </w:p>
    <w:p>
      <w:pPr>
        <w:pStyle w:val="ListBullet"/>
      </w:pPr>
      <w:r>
        <w:rPr>
          <w:rFonts w:ascii="Times New Roman" w:hAnsi="Times New Roman" w:eastAsia="Times New Roman" w:cs="Times New Roman"/>
          <w:sz w:val="20"/>
        </w:rPr>
        <w:t>EnemySpawner phải có spawnPoints và enemyPrefabs, pool size đủ lớn cho số quái cuối màn.</w:t>
      </w:r>
    </w:p>
    <w:p>
      <w:pPr>
        <w:pStyle w:val="ListBullet"/>
      </w:pPr>
      <w:r>
        <w:rPr>
          <w:rFonts w:ascii="Times New Roman" w:hAnsi="Times New Roman" w:eastAsia="Times New Roman" w:cs="Times New Roman"/>
          <w:sz w:val="20"/>
        </w:rPr>
        <w:t>ServerCore phải có Collider2D để enemy trigger, HP slider/text được GameHUD bind hoặc auto tìm đúng tên.</w:t>
      </w:r>
    </w:p>
    <w:p>
      <w:pPr>
        <w:pStyle w:val="ListBullet"/>
      </w:pPr>
      <w:r>
        <w:rPr>
          <w:rFonts w:ascii="Times New Roman" w:hAnsi="Times New Roman" w:eastAsia="Times New Roman" w:cs="Times New Roman"/>
          <w:sz w:val="20"/>
        </w:rPr>
        <w:t>Canvas phải có HUD slider/text, ModalContainer nếu dùng UnityScreenNavigator và các prefab trong Resources/UI/Modals.</w:t>
      </w:r>
    </w:p>
    <w:p>
      <w:pPr>
        <w:pStyle w:val="ListBullet"/>
      </w:pPr>
      <w:r>
        <w:rPr>
          <w:rFonts w:ascii="Times New Roman" w:hAnsi="Times New Roman" w:eastAsia="Times New Roman" w:cs="Times New Roman"/>
          <w:sz w:val="20"/>
        </w:rPr>
        <w:t>UpgradeModal cần 3 button kèm title/description/status text và levelText.</w:t>
      </w:r>
    </w:p>
    <w:p>
      <w:pPr>
        <w:pStyle w:val="ListBullet"/>
      </w:pPr>
      <w:r>
        <w:rPr>
          <w:rFonts w:ascii="Times New Roman" w:hAnsi="Times New Roman" w:eastAsia="Times New Roman" w:cs="Times New Roman"/>
          <w:sz w:val="20"/>
        </w:rPr>
        <w:t>ShopModal cần 4 booster row hoặc cho ShopPanelUI runtime fallback tạo layout.</w:t>
      </w:r>
    </w:p>
    <w:p>
      <w:pPr>
        <w:pStyle w:val="ListBullet"/>
      </w:pPr>
      <w:r>
        <w:rPr>
          <w:rFonts w:ascii="Times New Roman" w:hAnsi="Times New Roman" w:eastAsia="Times New Roman" w:cs="Times New Roman"/>
          <w:sz w:val="20"/>
        </w:rPr>
        <w:t>GameOverModal cần Restart và MainMenu button; GameOverUI sẽ tự bind/tạo nếu thiếu.</w:t>
      </w:r>
    </w:p>
    <w:p>
      <w:pPr>
        <w:pStyle w:val="ListBullet"/>
      </w:pPr>
      <w:r>
        <w:rPr>
          <w:rFonts w:ascii="Times New Roman" w:hAnsi="Times New Roman" w:eastAsia="Times New Roman" w:cs="Times New Roman"/>
          <w:sz w:val="20"/>
        </w:rPr>
        <w:t>Nên tạo Resources/RunSaveData.asset từ menu The Senior Defender/Run Save Data để Continue hoạt động bền hơn.</w:t>
      </w:r>
    </w:p>
    <w:p>
      <w:pPr>
        <w:pStyle w:val="Heading1"/>
      </w:pPr>
      <w:r>
        <w:t>9. Ghi chú rủi ro và đề xuất tiếp theo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Times New Roman" w:hAnsi="Times New Roman" w:eastAsia="Times New Roman" w:cs="Times New Roman"/>
                <w:b/>
                <w:sz w:val="18"/>
              </w:rPr>
              <w:t>Mục</w:t>
            </w:r>
          </w:p>
        </w:tc>
        <w:tc>
          <w:tcPr>
            <w:tcW w:type="dxa" w:w="3360"/>
            <w:shd w:fill="D9EAF7"/>
            <w:vAlign w:val="center"/>
          </w:tcPr>
          <w:p>
            <w:r/>
            <w:r>
              <w:rPr>
                <w:rFonts w:ascii="Times New Roman" w:hAnsi="Times New Roman" w:eastAsia="Times New Roman" w:cs="Times New Roman"/>
                <w:b/>
                <w:sz w:val="18"/>
              </w:rPr>
              <w:t>Đánh giá</w:t>
            </w:r>
          </w:p>
        </w:tc>
        <w:tc>
          <w:tcPr>
            <w:tcW w:type="dxa" w:w="3360"/>
            <w:shd w:fill="D9EAF7"/>
            <w:vAlign w:val="center"/>
          </w:tcPr>
          <w:p>
            <w:r/>
            <w:r>
              <w:rPr>
                <w:rFonts w:ascii="Times New Roman" w:hAnsi="Times New Roman" w:eastAsia="Times New Roman" w:cs="Times New Roman"/>
                <w:b/>
                <w:sz w:val="18"/>
              </w:rPr>
              <w:t>Hành động đề xuất</w:t>
            </w:r>
          </w:p>
        </w:tc>
      </w:tr>
      <w:tr>
        <w:tc>
          <w:tcPr>
            <w:tcW w:type="dxa" w:w="3360"/>
            <w:vAlign w:val="top"/>
          </w:tcPr>
          <w:p>
            <w:r/>
            <w:r>
              <w:rPr>
                <w:rFonts w:ascii="Times New Roman" w:hAnsi="Times New Roman" w:eastAsia="Times New Roman" w:cs="Times New Roman"/>
                <w:b w:val="0"/>
                <w:sz w:val="18"/>
              </w:rPr>
              <w:t>Validation</w:t>
            </w:r>
          </w:p>
        </w:tc>
        <w:tc>
          <w:tcPr>
            <w:tcW w:type="dxa" w:w="3360"/>
            <w:vAlign w:val="top"/>
          </w:tcPr>
          <w:p>
            <w:r/>
            <w:r>
              <w:rPr>
                <w:rFonts w:ascii="Times New Roman" w:hAnsi="Times New Roman" w:eastAsia="Times New Roman" w:cs="Times New Roman"/>
                <w:b w:val="0"/>
                <w:sz w:val="18"/>
              </w:rPr>
              <w:t>Tài liệu dựa trên đọc code/YAML trong repo; chưa thay thế cho việc bấm Play kiểm tra scene.</w:t>
            </w:r>
          </w:p>
        </w:tc>
        <w:tc>
          <w:tcPr>
            <w:tcW w:type="dxa" w:w="3360"/>
            <w:vAlign w:val="top"/>
          </w:tcPr>
          <w:p>
            <w:r/>
            <w:r>
              <w:rPr>
                <w:rFonts w:ascii="Times New Roman" w:hAnsi="Times New Roman" w:eastAsia="Times New Roman" w:cs="Times New Roman"/>
                <w:b w:val="0"/>
                <w:sz w:val="18"/>
              </w:rPr>
              <w:t>Test trong Unity: New Game, kill enemy lấy EXP, level up modal, chọn power-up, thắng mở shop, mua booster, next stage, game over.</w:t>
            </w:r>
          </w:p>
        </w:tc>
      </w:tr>
      <w:tr>
        <w:tc>
          <w:tcPr>
            <w:tcW w:type="dxa" w:w="3360"/>
            <w:vAlign w:val="top"/>
          </w:tcPr>
          <w:p>
            <w:r/>
            <w:r>
              <w:rPr>
                <w:rFonts w:ascii="Times New Roman" w:hAnsi="Times New Roman" w:eastAsia="Times New Roman" w:cs="Times New Roman"/>
                <w:b w:val="0"/>
                <w:sz w:val="18"/>
              </w:rPr>
              <w:t>UI prefab</w:t>
            </w:r>
          </w:p>
        </w:tc>
        <w:tc>
          <w:tcPr>
            <w:tcW w:type="dxa" w:w="3360"/>
            <w:vAlign w:val="top"/>
          </w:tcPr>
          <w:p>
            <w:r/>
            <w:r>
              <w:rPr>
                <w:rFonts w:ascii="Times New Roman" w:hAnsi="Times New Roman" w:eastAsia="Times New Roman" w:cs="Times New Roman"/>
                <w:b w:val="0"/>
                <w:sz w:val="18"/>
              </w:rPr>
              <w:t>Nhiều UI script có fallback runtime, nhưng prefab thật vẫn cần bind sạch để tránh lỗi Inspector/SerializedObject.</w:t>
            </w:r>
          </w:p>
        </w:tc>
        <w:tc>
          <w:tcPr>
            <w:tcW w:type="dxa" w:w="3360"/>
            <w:vAlign w:val="top"/>
          </w:tcPr>
          <w:p>
            <w:r/>
            <w:r>
              <w:rPr>
                <w:rFonts w:ascii="Times New Roman" w:hAnsi="Times New Roman" w:eastAsia="Times New Roman" w:cs="Times New Roman"/>
                <w:b w:val="0"/>
                <w:sz w:val="18"/>
              </w:rPr>
              <w:t>Ưu tiên setup prefab trong Resources/UI/Modals với script đúng và reference đúng.</w:t>
            </w:r>
          </w:p>
        </w:tc>
      </w:tr>
      <w:tr>
        <w:tc>
          <w:tcPr>
            <w:tcW w:type="dxa" w:w="3360"/>
            <w:vAlign w:val="top"/>
          </w:tcPr>
          <w:p>
            <w:r/>
            <w:r>
              <w:rPr>
                <w:rFonts w:ascii="Times New Roman" w:hAnsi="Times New Roman" w:eastAsia="Times New Roman" w:cs="Times New Roman"/>
                <w:b w:val="0"/>
                <w:sz w:val="18"/>
              </w:rPr>
              <w:t>RunSaveData</w:t>
            </w:r>
          </w:p>
        </w:tc>
        <w:tc>
          <w:tcPr>
            <w:tcW w:type="dxa" w:w="3360"/>
            <w:vAlign w:val="top"/>
          </w:tcPr>
          <w:p>
            <w:r/>
            <w:r>
              <w:rPr>
                <w:rFonts w:ascii="Times New Roman" w:hAnsi="Times New Roman" w:eastAsia="Times New Roman" w:cs="Times New Roman"/>
                <w:b w:val="0"/>
                <w:sz w:val="18"/>
              </w:rPr>
              <w:t>Nếu không có asset trong Resources, RunProgress tạo runtime instance, có thể không bền như save asset thật.</w:t>
            </w:r>
          </w:p>
        </w:tc>
        <w:tc>
          <w:tcPr>
            <w:tcW w:type="dxa" w:w="3360"/>
            <w:vAlign w:val="top"/>
          </w:tcPr>
          <w:p>
            <w:r/>
            <w:r>
              <w:rPr>
                <w:rFonts w:ascii="Times New Roman" w:hAnsi="Times New Roman" w:eastAsia="Times New Roman" w:cs="Times New Roman"/>
                <w:b w:val="0"/>
                <w:sz w:val="18"/>
              </w:rPr>
              <w:t>Tạo asset RunSaveData trong Assets/Resources.</w:t>
            </w:r>
          </w:p>
        </w:tc>
      </w:tr>
      <w:tr>
        <w:tc>
          <w:tcPr>
            <w:tcW w:type="dxa" w:w="3360"/>
            <w:vAlign w:val="top"/>
          </w:tcPr>
          <w:p>
            <w:r/>
            <w:r>
              <w:rPr>
                <w:rFonts w:ascii="Times New Roman" w:hAnsi="Times New Roman" w:eastAsia="Times New Roman" w:cs="Times New Roman"/>
                <w:b w:val="0"/>
                <w:sz w:val="18"/>
              </w:rPr>
              <w:t>MoreMountains Feel</w:t>
            </w:r>
          </w:p>
        </w:tc>
        <w:tc>
          <w:tcPr>
            <w:tcW w:type="dxa" w:w="3360"/>
            <w:vAlign w:val="top"/>
          </w:tcPr>
          <w:p>
            <w:r/>
            <w:r>
              <w:rPr>
                <w:rFonts w:ascii="Times New Roman" w:hAnsi="Times New Roman" w:eastAsia="Times New Roman" w:cs="Times New Roman"/>
                <w:b w:val="0"/>
                <w:sz w:val="18"/>
              </w:rPr>
              <w:t>Package/assembly MoreMountains có dấu hiệu tồn tại, nhưng code gameplay hiện chưa tích hợp Feel feedback rõ ràng.</w:t>
            </w:r>
          </w:p>
        </w:tc>
        <w:tc>
          <w:tcPr>
            <w:tcW w:type="dxa" w:w="3360"/>
            <w:vAlign w:val="top"/>
          </w:tcPr>
          <w:p>
            <w:r/>
            <w:r>
              <w:rPr>
                <w:rFonts w:ascii="Times New Roman" w:hAnsi="Times New Roman" w:eastAsia="Times New Roman" w:cs="Times New Roman"/>
                <w:b w:val="0"/>
                <w:sz w:val="18"/>
              </w:rPr>
              <w:t>Thêm feedback cho shoot, enemy hit, server hit, level up, win/game over sau khi ổn định flow.</w:t>
            </w:r>
          </w:p>
        </w:tc>
      </w:tr>
      <w:tr>
        <w:tc>
          <w:tcPr>
            <w:tcW w:type="dxa" w:w="3360"/>
            <w:vAlign w:val="top"/>
          </w:tcPr>
          <w:p>
            <w:r/>
            <w:r>
              <w:rPr>
                <w:rFonts w:ascii="Times New Roman" w:hAnsi="Times New Roman" w:eastAsia="Times New Roman" w:cs="Times New Roman"/>
                <w:b w:val="0"/>
                <w:sz w:val="18"/>
              </w:rPr>
              <w:t>Balance</w:t>
            </w:r>
          </w:p>
        </w:tc>
        <w:tc>
          <w:tcPr>
            <w:tcW w:type="dxa" w:w="3360"/>
            <w:vAlign w:val="top"/>
          </w:tcPr>
          <w:p>
            <w:r/>
            <w:r>
              <w:rPr>
                <w:rFonts w:ascii="Times New Roman" w:hAnsi="Times New Roman" w:eastAsia="Times New Roman" w:cs="Times New Roman"/>
                <w:b w:val="0"/>
                <w:sz w:val="18"/>
              </w:rPr>
              <w:t>Server HP đã tăng lên 1000, spawn đã giảm nhẹ nhưng stage scaling vẫn cần playtest.</w:t>
            </w:r>
          </w:p>
        </w:tc>
        <w:tc>
          <w:tcPr>
            <w:tcW w:type="dxa" w:w="3360"/>
            <w:vAlign w:val="top"/>
          </w:tcPr>
          <w:p>
            <w:r/>
            <w:r>
              <w:rPr>
                <w:rFonts w:ascii="Times New Roman" w:hAnsi="Times New Roman" w:eastAsia="Times New Roman" w:cs="Times New Roman"/>
                <w:b w:val="0"/>
                <w:sz w:val="18"/>
              </w:rPr>
              <w:t>Chạy 3 stage liên tiếp và ghi lại: thời gian level up đầu tiên, số DataPack/stage, server HP còn lại.</w:t>
            </w:r>
          </w:p>
        </w:tc>
      </w:tr>
    </w:tbl>
    <w:p/>
    <w:p>
      <w:pPr>
        <w:pStyle w:val="Heading1"/>
      </w:pPr>
      <w:r>
        <w:t>10. Kết luận</w:t>
      </w:r>
    </w:p>
    <w:p>
      <w:r>
        <w:rPr>
          <w:rFonts w:ascii="Times New Roman" w:hAnsi="Times New Roman" w:eastAsia="Times New Roman" w:cs="Times New Roman"/>
          <w:sz w:val="20"/>
        </w:rPr>
        <w:t>Dự án hiện đã có khung game hoàn chỉnh: main menu, scene transition, combat, object pooling, enemy config, server defense, EXP level-up, power-up modal, DataPack shop, stage scaling, save tạm, HUD, audio và effect. Phần nên tập trung tiếp theo là polish prefab/UI trong Unity Editor, cân bằng chỉ số bằng playtest, và bổ sung feedback bằng MoreMountains Feel để tăng game feel.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