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color w:val="1E3E5C"/>
          <w:sz w:val="48"/>
        </w:rPr>
        <w:t>THE SENIOR DEFENDER</w:t>
        <w:br/>
        <w:t>Game Design Document &amp; Technical Guide</w:t>
      </w:r>
    </w:p>
    <w:p>
      <w:pPr>
        <w:jc w:val="center"/>
      </w:pPr>
      <w:r>
        <w:rPr>
          <w:rFonts w:ascii="Times New Roman" w:hAnsi="Times New Roman" w:eastAsia="Times New Roman" w:cs="Times New Roman"/>
          <w:i/>
          <w:sz w:val="20"/>
        </w:rPr>
        <w:t>T?i li?u ph?n t?ch d? ?n, gameplay flow, h? th?ng code, v? tr? tinh ch?nh v? checklist tri?n khai</w:t>
        <w:br/>
      </w:r>
      <w:r>
        <w:rPr>
          <w:rFonts w:ascii="Times New Roman" w:hAnsi="Times New Roman" w:eastAsia="Times New Roman" w:cs="Times New Roman"/>
          <w:b/>
          <w:sz w:val="20"/>
        </w:rPr>
        <w:t xml:space="preserve">Ng?y xu?t: 12/07/2026 | Unity: 6000.4.6f1 | Repo: </w:t>
      </w:r>
      <w:r>
        <w:rPr>
          <w:rFonts w:ascii="Times New Roman" w:hAnsi="Times New Roman" w:eastAsia="Times New Roman" w:cs="Times New Roman"/>
          <w:sz w:val="20"/>
        </w:rPr>
        <w:t>C:\Users\thanh\OneDrive\Documents\Github\pru213-project</w:t>
      </w:r>
    </w:p>
    <w:p/>
    <w:p>
      <w:pPr>
        <w:pStyle w:val="Heading1"/>
      </w:pPr>
      <w:r>
        <w:rPr>
          <w:rFonts w:ascii="Times New Roman" w:hAnsi="Times New Roman" w:eastAsia="Times New Roman" w:cs="Times New Roman"/>
          <w:sz w:val="20"/>
        </w:rPr>
        <w:t>1. T?m t?t d? ?n</w:t>
      </w:r>
    </w:p>
    <w:p>
      <w:r>
        <w:rPr>
          <w:rFonts w:ascii="Times New Roman" w:hAnsi="Times New Roman" w:eastAsia="Times New Roman" w:cs="Times New Roman"/>
          <w:sz w:val="20"/>
        </w:rPr>
        <w:t>The Senior Defender l? game 2D top-down shooter/survival. Ng??i ch?i b?o v? server ? gi?a b?n ?? kh?i c?c enemy lao t?i ph? server. Trong l?c chi?n ??u, player b?n h? enemy ?? nh?n EXP v? DataPack. EXP d?ng ?? l?n level ngay trong run v? m? modal ch?n 1 trong 3 power-up ng?u nhi?n. DataPack l? ti?n t? d?i h?n d?ng ? shop sau khi build progress ??t 100%, chu?n b? cho stage k? ti?p.</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Th?ng tin</w:t>
            </w:r>
          </w:p>
        </w:tc>
        <w:tc>
          <w:tcPr>
            <w:tcW w:type="dxa" w:w="504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Gi? tr? hi?n t?i</w:t>
            </w:r>
          </w:p>
        </w:tc>
      </w:tr>
      <w:tr>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Unity version</w:t>
            </w:r>
          </w:p>
        </w:tc>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6000.4.6f1 - ??c t?i ProjectSettings/ProjectVersion.txt</w:t>
            </w:r>
          </w:p>
        </w:tc>
      </w:tr>
      <w:tr>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Scene build ch?nh</w:t>
            </w:r>
          </w:p>
        </w:tc>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MainMenuScene, GameScene - ??c t?i ProjectSettings/EditorBuildSettings.asset</w:t>
            </w:r>
          </w:p>
        </w:tc>
      </w:tr>
      <w:tr>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UI navigation</w:t>
            </w:r>
          </w:p>
        </w:tc>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UnityScreenNavigator cho modal; fallback b?ng GameObject panel c? n?u ch?a c? prefab</w:t>
            </w:r>
          </w:p>
        </w:tc>
      </w:tr>
      <w:tr>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Core loop</w:t>
            </w:r>
          </w:p>
        </w:tc>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Main Menu -&gt; GameScene -&gt; Build/Wave/Combat -&gt; Level Up -&gt; Shop -&gt; Next Stage ho?c Game Over</w:t>
            </w:r>
          </w:p>
        </w:tc>
      </w:tr>
      <w:tr>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?i?u ki?n th?ng</w:t>
            </w:r>
          </w:p>
        </w:tc>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B?o v? server t?i khi build progress ??t 100%</w:t>
            </w:r>
          </w:p>
        </w:tc>
      </w:tr>
      <w:tr>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?i?u ki?n thua</w:t>
            </w:r>
          </w:p>
        </w:tc>
        <w:tc>
          <w:tcPr>
            <w:tcW w:type="dxa" w:w="50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Server HP v? 0</w:t>
            </w:r>
          </w:p>
        </w:tc>
      </w:tr>
    </w:tbl>
    <w:p/>
    <w:p>
      <w:pPr>
        <w:pStyle w:val="Heading1"/>
      </w:pPr>
      <w:r>
        <w:rPr>
          <w:rFonts w:ascii="Times New Roman" w:hAnsi="Times New Roman" w:eastAsia="Times New Roman" w:cs="Times New Roman"/>
          <w:sz w:val="20"/>
        </w:rPr>
        <w:t>2. Game Design Document</w:t>
      </w:r>
    </w:p>
    <w:p>
      <w:pPr>
        <w:pStyle w:val="Heading2"/>
      </w:pPr>
      <w:r>
        <w:rPr>
          <w:rFonts w:ascii="Times New Roman" w:hAnsi="Times New Roman" w:eastAsia="Times New Roman" w:cs="Times New Roman"/>
          <w:sz w:val="20"/>
        </w:rPr>
        <w:t>2.1 Fantasy v? m?c ti?u tr?i nghi?m</w:t>
      </w:r>
    </w:p>
    <w:p>
      <w:r>
        <w:rPr>
          <w:rFonts w:ascii="Times New Roman" w:hAnsi="Times New Roman" w:eastAsia="Times New Roman" w:cs="Times New Roman"/>
          <w:sz w:val="20"/>
        </w:rPr>
        <w:t>Player ??ng vai ng??i b?o v? h? th?ng. Server trung t?m ?ang build/deploy, c?n enemy l? c?c l?i ho?c m?i nguy lao v?o ph? server. Tr?i nghi?m ch?nh c?n t?o c?m gi?c ?p l?c t?ng d?n: ??u run c?n ki?m so?t ???c, c?ng g?n 100% build th? enemy c?ng ??ng, bu?c player ph?i t?n d?ng power-up, positioning v? ultimate.</w:t>
      </w:r>
    </w:p>
    <w:p>
      <w:pPr>
        <w:pStyle w:val="ListBullet"/>
      </w:pPr>
      <w:r>
        <w:rPr>
          <w:rFonts w:ascii="Times New Roman" w:hAnsi="Times New Roman" w:eastAsia="Times New Roman" w:cs="Times New Roman"/>
          <w:sz w:val="20"/>
        </w:rPr>
        <w:t>Tr? c?t 1 - B?o v? m?c ti?u: Server l? trung t?m c?a tr?n, kh?ng ph?i player HP. Player ch?t ch? b? penalty/reboot, server ch?t m?i thua.</w:t>
      </w:r>
    </w:p>
    <w:p>
      <w:pPr>
        <w:pStyle w:val="ListBullet"/>
      </w:pPr>
      <w:r>
        <w:rPr>
          <w:rFonts w:ascii="Times New Roman" w:hAnsi="Times New Roman" w:eastAsia="Times New Roman" w:cs="Times New Roman"/>
          <w:sz w:val="20"/>
        </w:rPr>
        <w:t>Tr? c?t 2 - Power spike ng?n h?n: EXP l?n level trong tr?n, ch?n 1 trong 3 power-up ?? thay ??i s?c m?nh ngay.</w:t>
      </w:r>
    </w:p>
    <w:p>
      <w:pPr>
        <w:pStyle w:val="ListBullet"/>
      </w:pPr>
      <w:r>
        <w:rPr>
          <w:rFonts w:ascii="Times New Roman" w:hAnsi="Times New Roman" w:eastAsia="Times New Roman" w:cs="Times New Roman"/>
          <w:sz w:val="20"/>
        </w:rPr>
        <w:t>Tr? c?t 3 - T?ng tr??ng d?i h?n: DataPack mua booster ? shop sau khi th?ng stage, gi?p chu?n b? cho stage kh? h?n.</w:t>
      </w:r>
    </w:p>
    <w:p>
      <w:pPr>
        <w:pStyle w:val="ListBullet"/>
      </w:pPr>
      <w:r>
        <w:rPr>
          <w:rFonts w:ascii="Times New Roman" w:hAnsi="Times New Roman" w:eastAsia="Times New Roman" w:cs="Times New Roman"/>
          <w:sz w:val="20"/>
        </w:rPr>
        <w:t>Tr? c?t 4 - ?p l?c cu?i m?n: Build progress c?ng g?n 100% th? spawn interval c?ng th?p v? group size c?ng l?n.</w:t>
      </w:r>
    </w:p>
    <w:p>
      <w:pPr>
        <w:pStyle w:val="Heading2"/>
      </w:pPr>
      <w:r>
        <w:rPr>
          <w:rFonts w:ascii="Times New Roman" w:hAnsi="Times New Roman" w:eastAsia="Times New Roman" w:cs="Times New Roman"/>
          <w:sz w:val="20"/>
        </w:rPr>
        <w:t>2.2 User flow</w:t>
      </w:r>
    </w:p>
    <w:p>
      <w:pPr>
        <w:pStyle w:val="ListNumber"/>
      </w:pPr>
      <w:r>
        <w:rPr>
          <w:rFonts w:ascii="Times New Roman" w:hAnsi="Times New Roman" w:eastAsia="Times New Roman" w:cs="Times New Roman"/>
          <w:sz w:val="20"/>
        </w:rPr>
        <w:t>Main Menu: ng??i ch?i ch?n New Game ?? reset run ho?c Continue n?u c? save t?m trong RunSaveData.</w:t>
      </w:r>
    </w:p>
    <w:p>
      <w:pPr>
        <w:pStyle w:val="ListNumber"/>
      </w:pPr>
      <w:r>
        <w:rPr>
          <w:rFonts w:ascii="Times New Roman" w:hAnsi="Times New Roman" w:eastAsia="Times New Roman" w:cs="Times New Roman"/>
          <w:sz w:val="20"/>
        </w:rPr>
        <w:t>GameScene b?t ??u: GameManager reset tr?ng th?i, PlayerProgression ???c ??m b?o t?n t?i, HUD hi?n th? HP, build progress, DataPack, EXP.</w:t>
      </w:r>
    </w:p>
    <w:p>
      <w:pPr>
        <w:pStyle w:val="ListNumber"/>
      </w:pPr>
      <w:r>
        <w:rPr>
          <w:rFonts w:ascii="Times New Roman" w:hAnsi="Times New Roman" w:eastAsia="Times New Roman" w:cs="Times New Roman"/>
          <w:sz w:val="20"/>
        </w:rPr>
        <w:t>Combat: Player di chuy?n, aim b?ng chu?t, gi? Fire1 ?? b?n. Enemy spawn theo nh?m, ?i v? server ho?c g?y s?t th??ng player n?u va ch?m.</w:t>
      </w:r>
    </w:p>
    <w:p>
      <w:pPr>
        <w:pStyle w:val="ListNumber"/>
      </w:pPr>
      <w:r>
        <w:rPr>
          <w:rFonts w:ascii="Times New Roman" w:hAnsi="Times New Roman" w:eastAsia="Times New Roman" w:cs="Times New Roman"/>
          <w:sz w:val="20"/>
        </w:rPr>
        <w:t>Kill enemy: Enemy ch?t th??ng DataPack v? EXP. EXP ?? ng??ng th? pause game v? hi?n Level Up Modal.</w:t>
      </w:r>
    </w:p>
    <w:p>
      <w:pPr>
        <w:pStyle w:val="ListNumber"/>
      </w:pPr>
      <w:r>
        <w:rPr>
          <w:rFonts w:ascii="Times New Roman" w:hAnsi="Times New Roman" w:eastAsia="Times New Roman" w:cs="Times New Roman"/>
          <w:sz w:val="20"/>
        </w:rPr>
        <w:t>Level Up: modal hi?n 3 power-up ng?u nhi?n. Ch?n 1 power-up s? upgrade player/server r?i resume game.</w:t>
      </w:r>
    </w:p>
    <w:p>
      <w:pPr>
        <w:pStyle w:val="ListNumber"/>
      </w:pPr>
      <w:r>
        <w:rPr>
          <w:rFonts w:ascii="Times New Roman" w:hAnsi="Times New Roman" w:eastAsia="Times New Roman" w:cs="Times New Roman"/>
          <w:sz w:val="20"/>
        </w:rPr>
        <w:t>Build progress 100%: GameManager trigger win, GameUIManager m? Shop Modal. Ng??i ch?i d?ng DataPack mua booster.</w:t>
      </w:r>
    </w:p>
    <w:p>
      <w:pPr>
        <w:pStyle w:val="ListNumber"/>
      </w:pPr>
      <w:r>
        <w:rPr>
          <w:rFonts w:ascii="Times New Roman" w:hAnsi="Times New Roman" w:eastAsia="Times New Roman" w:cs="Times New Roman"/>
          <w:sz w:val="20"/>
        </w:rPr>
        <w:t>Next Stage: shop g?i RunProgress.AdvanceStage r?i load l?i GameScene. Stage sau t?ng m?u enemy, t?c ?? spawn v? s? enemy m?i nh?m.</w:t>
      </w:r>
    </w:p>
    <w:p>
      <w:pPr>
        <w:pStyle w:val="ListNumber"/>
      </w:pPr>
      <w:r>
        <w:rPr>
          <w:rFonts w:ascii="Times New Roman" w:hAnsi="Times New Roman" w:eastAsia="Times New Roman" w:cs="Times New Roman"/>
          <w:sz w:val="20"/>
        </w:rPr>
        <w:t>Game Over: n?u ServerCore HP &lt;= 0, game pause v? m? GameOver Modal v?i n?t Restart ho?c Main Menu.</w:t>
      </w:r>
    </w:p>
    <w:p>
      <w:pPr>
        <w:pStyle w:val="Heading2"/>
      </w:pPr>
      <w:r>
        <w:rPr>
          <w:rFonts w:ascii="Times New Roman" w:hAnsi="Times New Roman" w:eastAsia="Times New Roman" w:cs="Times New Roman"/>
          <w:sz w:val="20"/>
        </w:rPr>
        <w:t>2.3 Core loop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Pha</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Ng??i ch?i l?m g?</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H? th?ng ph?n h?i</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Prepare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New Game/Continue, v?o stage hi?n t?i</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RunProgress load stage, DataPack, booster</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Survive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B?o v? server, b?n enemy</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EnemySpawner t?ng ?p l?c theo build progress</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Level Up</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Ch?n 1 trong 3 power-up</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UpgradeManager ?p d?ng damage/fire rate/HP/bullet modifiers</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Win Stage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Gi? server s?ng ??n 100%</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 shop, gi? DataPack l?m ti?n mua booster</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Meta Upgrade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Mua booster</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RunProgress l?u booster, t?ng ?? kh? stage ti?p theo</w:t>
            </w:r>
          </w:p>
        </w:tc>
      </w:tr>
    </w:tbl>
    <w:p/>
    <w:p>
      <w:pPr>
        <w:pStyle w:val="Heading1"/>
      </w:pPr>
      <w:r>
        <w:rPr>
          <w:rFonts w:ascii="Times New Roman" w:hAnsi="Times New Roman" w:eastAsia="Times New Roman" w:cs="Times New Roman"/>
          <w:sz w:val="20"/>
        </w:rPr>
        <w:t>3. Ki?n tr?c code t?ng quan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Nh?m h? th?ng</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File ch?nh</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Vai tr?</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Game state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Assets/Scripts/GameManager.cs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Qu?n l? win/lose/pause, trigger GameOver/Win v? raise event.</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Event bus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Assets/Scripts/GameEvents.cs, PlayerEvents.cs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K?t n?i gameplay, UI, audio/effect m? kh?ng c?n reference tr?c ti?p qu? nhi?u.</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Scene flow</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Assets/Scripts/SceneTransition.cs, MainMenuController.cs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Load scene c? fade, New Game/Continue, n?t menu.</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Build/Wave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Assets/Scripts/WaveManager.cs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 build progress, chia wave, trigger win khi ?? 100%.</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PlayerController.cs, PlayerHealth.cs, PlayerShooting.cs, PlayerUltimate.cs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Di chuy?n, HP/reboot, b?n, ultimate.</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EnemySpawner.cs, EnemyBehavior.cs, EnemyConfig.cs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Pool enemy, spawn theo ?? kh?, AI lao v?o server, reward khi ch?t.</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Progression</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PlayerProgression.cs, UpgradeManager.cs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EXP, level, modal power-up, upgrade player/server trong run.</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Economy/Shop</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RunProgress.cs, RunSaveData.cs, ShopManager.cs, ShopPanelUI.cs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DataPack, booster d?i h?n, stage scaling, save t?m.</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UI</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GameUIManager.cs, GameHUD.cs, UpgradePanelUI.cs, GameOverUI.cs, ShopPanelUI.cs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HUD v? modal v?i UnityScreenNavigator/fallback.</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Feedback</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GameAudioManager.cs, EffectManager.cs, PooledEffectPool.cs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 thanh, floating damage, particle death effect.</w:t>
            </w:r>
          </w:p>
        </w:tc>
      </w:tr>
    </w:tbl>
    <w:p/>
    <w:p>
      <w:pPr>
        <w:pStyle w:val="Heading1"/>
      </w:pPr>
      <w:r>
        <w:rPr>
          <w:rFonts w:ascii="Times New Roman" w:hAnsi="Times New Roman" w:eastAsia="Times New Roman" w:cs="Times New Roman"/>
          <w:sz w:val="20"/>
        </w:rPr>
        <w:t>4. Gi?i th?ch t?ng ch?c n?ng ?ang c?</w:t>
      </w:r>
    </w:p>
    <w:p>
      <w:pPr>
        <w:pStyle w:val="Heading2"/>
      </w:pPr>
      <w:r>
        <w:rPr>
          <w:rFonts w:ascii="Times New Roman" w:hAnsi="Times New Roman" w:eastAsia="Times New Roman" w:cs="Times New Roman"/>
          <w:sz w:val="20"/>
        </w:rPr>
        <w:t>4.1 Main Menu v? transition scene</w:t>
      </w:r>
    </w:p>
    <w:p>
      <w:r>
        <w:rPr>
          <w:rFonts w:ascii="Times New Roman" w:hAnsi="Times New Roman" w:eastAsia="Times New Roman" w:cs="Times New Roman"/>
          <w:sz w:val="20"/>
        </w:rPr>
        <w:t>M?c ??ch: Cho ph?p b?t ??u run m?i, ti?p t?c save t?m v? load GameScene b?ng fade transition.</w:t>
      </w:r>
    </w:p>
    <w:p>
      <w:r>
        <w:rPr>
          <w:rFonts w:ascii="Times New Roman" w:hAnsi="Times New Roman" w:eastAsia="Times New Roman" w:cs="Times New Roman"/>
          <w:sz w:val="20"/>
        </w:rPr>
        <w:t>C?ch ho?t ??ng: MainMenuController.NewGame g?i RunProgress.ResetRun r?i SceneTransition.LoadScene('GameScene'). ContinueGame g?i RunProgress.LoadSavedRun, n?u c? save th? load GameScene. SceneTransition t? t?o overlay CanvasGroup m?u ?en, fade out, load scene, r?i fade in b?ng unscaled time.</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C:/Users/thanh/OneDrive/Documents/Github/pru213-project/Assets/Scripts/MainMenuController.cs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StartGame, NewGame, ContinueGame, RefreshContinueState, auto-bind ContinueButton.</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C:/Users/thanh/OneDrive/Documents/Github/pru213-project/Assets/Scripts/SceneTransition.cs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LoadScene, fade overlay, reset Time.timeScale khi load scene.</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MainMenuController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guidePanel, continueButton, hoverScale, animationSpeed, backgroundMusic, button sounds, volume.</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SceneTransition.cs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DefaultFadeOutDuration = 0.35, DefaultFadeInDuration = 0.25 n?u mu?n ??i t?c ?? fade m?c ??nh.</w:t>
            </w:r>
          </w:p>
        </w:tc>
      </w:tr>
    </w:tbl>
    <w:p/>
    <w:p>
      <w:pPr>
        <w:pStyle w:val="Heading2"/>
      </w:pPr>
      <w:r>
        <w:rPr>
          <w:rFonts w:ascii="Times New Roman" w:hAnsi="Times New Roman" w:eastAsia="Times New Roman" w:cs="Times New Roman"/>
          <w:sz w:val="20"/>
        </w:rPr>
        <w:t>4.2 Game state, win/lose/pause</w:t>
      </w:r>
    </w:p>
    <w:p>
      <w:r>
        <w:rPr>
          <w:rFonts w:ascii="Times New Roman" w:hAnsi="Times New Roman" w:eastAsia="Times New Roman" w:cs="Times New Roman"/>
          <w:sz w:val="20"/>
        </w:rPr>
        <w:t>M?c ??ch: ??m b?o to?n b? game d?ng ??ng l?c, UI ??ng modal v? audio ??ng tr?ng th?i.</w:t>
      </w:r>
    </w:p>
    <w:p>
      <w:r>
        <w:rPr>
          <w:rFonts w:ascii="Times New Roman" w:hAnsi="Times New Roman" w:eastAsia="Times New Roman" w:cs="Times New Roman"/>
          <w:sz w:val="20"/>
        </w:rPr>
        <w:t>C?ch ho?t ??ng: GameManager l? singleton. Khi server ch?t, TriggerGameOver set IsGameOver, pause Time.timeScale=0, ph?t audio v? raise GameEvents.OnGameOver. Khi build progress ?? 100%, TriggerWin set IsGameWon, pause v? raise OnGameWon. GameUIManager nghe event ?? m? modal t??ng ?ng.</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C:/Users/thanh/OneDrive/Documents/Github/pru213-project/Assets/Scripts/GameManager.cs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Start, TriggerGameOver, TriggerWin, TogglePause.</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C:/Users/thanh/OneDrive/Documents/Github/pru213-project/Assets/Scripts/GameEvents.cs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Danh s?ch event trung t?m: game over, win, pause, build progress, EXP, upgrades.</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C:/Users/thanh/OneDrive/Documents/Github/pru213-project/Assets/Scripts/GameUIManager.cs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Subscribe event v? show modal b?ng UnityScreenNavigator/fallback.</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GameManager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Audio clip: gameOverSound, winSound. Legacy panel ch? d?ng fallback.</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GameUIManager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modalContainer, legacy panel references, resource key UI/Modals/... n?u d?ng prefab modal.</w:t>
            </w:r>
          </w:p>
        </w:tc>
      </w:tr>
    </w:tbl>
    <w:p/>
    <w:p>
      <w:pPr>
        <w:pStyle w:val="Heading2"/>
      </w:pPr>
      <w:r>
        <w:rPr>
          <w:rFonts w:ascii="Times New Roman" w:hAnsi="Times New Roman" w:eastAsia="Times New Roman" w:cs="Times New Roman"/>
          <w:sz w:val="20"/>
        </w:rPr>
        <w:t>4.3 Build progress v? wave</w:t>
      </w:r>
    </w:p>
    <w:p>
      <w:r>
        <w:rPr>
          <w:rFonts w:ascii="Times New Roman" w:hAnsi="Times New Roman" w:eastAsia="Times New Roman" w:cs="Times New Roman"/>
          <w:sz w:val="20"/>
        </w:rPr>
        <w:t>M?c ??ch: T?o ?i?u ki?n th?ng b?ng c?ch s?ng s?t t?i khi server build xong.</w:t>
      </w:r>
    </w:p>
    <w:p>
      <w:r>
        <w:rPr>
          <w:rFonts w:ascii="Times New Roman" w:hAnsi="Times New Roman" w:eastAsia="Times New Roman" w:cs="Times New Roman"/>
          <w:sz w:val="20"/>
        </w:rPr>
        <w:t>C?ch ho?t ??ng: WaveManager t?ng elapsedBuildTime m?i frame. Build progress = elapsedBuildTime / buildDuration. M?i wave duration s? raise OnWaveEnded v? OnWaveStarted. Khi progress ??t 100%, g?i GameManager.TriggerWin. EnemySpawner c?ng nghe build progress ?? t?ng ?p l?c cu?i m?n.</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C:/Users/thanh/OneDrive/Documents/Github/pru213-project/Assets/Scripts/WaveManager.cs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Update, StartWave, EndCurrentWave, OnBuildProgressChanged.</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C:/Users/thanh/OneDrive/Documents/Github/pru213-project/Assets/Scripts/EnemySpawner.cs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HandleBuildProgressChanged d?ng percent ?? t?nh spawn interval/group size runtime.</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WaveManager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buildDuration = 180 gi?y, numberOfWaves = 6.</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EnemySpawner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endBuildSpawnRateMultiplier, endBuildGroupBonus, minRuntimeSpawnInterval ?? ch?nh ?p l?c g?n 100%.</w:t>
            </w:r>
          </w:p>
        </w:tc>
      </w:tr>
    </w:tbl>
    <w:p/>
    <w:p>
      <w:pPr>
        <w:pStyle w:val="Heading2"/>
      </w:pPr>
      <w:r>
        <w:rPr>
          <w:rFonts w:ascii="Times New Roman" w:hAnsi="Times New Roman" w:eastAsia="Times New Roman" w:cs="Times New Roman"/>
          <w:sz w:val="20"/>
        </w:rPr>
        <w:t>4.4 Player movement v? HP/reboot</w:t>
      </w:r>
    </w:p>
    <w:p>
      <w:r>
        <w:rPr>
          <w:rFonts w:ascii="Times New Roman" w:hAnsi="Times New Roman" w:eastAsia="Times New Roman" w:cs="Times New Roman"/>
          <w:sz w:val="20"/>
        </w:rPr>
        <w:t>M?c ??ch: Player l? ??n v? chi?n ??u ch?nh, nh?ng player ch?t kh?ng thua ngay; server m?i l? m?c ti?u c?n b?o v?.</w:t>
      </w:r>
    </w:p>
    <w:p>
      <w:r>
        <w:rPr>
          <w:rFonts w:ascii="Times New Roman" w:hAnsi="Times New Roman" w:eastAsia="Times New Roman" w:cs="Times New Roman"/>
          <w:sz w:val="20"/>
        </w:rPr>
        <w:t>C?ch ho?t ??ng: PlayerController ??c tr?c Horizontal/Vertical v? MovePosition Rigidbody2D. PlayerHealth nh?n damage, n?u HP v? 0 th? disable sprite/collider/controller/shooting, raise OnPlayerDied, ??m penaltyDuration r?i respawn g?n server v? b?t invulnerability flicker.</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C:/Users/thanh/OneDrive/Documents/Github/pru213-project/Assets/Scripts/PlayerController.cs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Movement, animator params, slow modifier system.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C:/Users/thanh/OneDrive/Documents/Github/pru213-project/Assets/Scripts/PlayerHealth.cs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TakeDamage, HandleDeath, RespawnRoutine, invulnerability.</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C:/Users/thanh/OneDrive/Documents/Github/pru213-project/Assets/Scripts/PenaltyUI.cs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Hi?n th? REBOOTING countdown t? PlayerEvents.</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PlayerController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moveSpeed.</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PlayerHealth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maxHP = 100, penaltyDuration = 5, invulnerableDuration = 2, flashInterval, respawnOffset.</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PenaltyUI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penaltyText reference.</w:t>
            </w:r>
          </w:p>
        </w:tc>
      </w:tr>
    </w:tbl>
    <w:p/>
    <w:p>
      <w:pPr>
        <w:pStyle w:val="Heading2"/>
      </w:pPr>
      <w:r>
        <w:rPr>
          <w:rFonts w:ascii="Times New Roman" w:hAnsi="Times New Roman" w:eastAsia="Times New Roman" w:cs="Times New Roman"/>
          <w:sz w:val="20"/>
        </w:rPr>
        <w:t>4.5 Shooting, bullet modifiers v? object pool</w:t>
      </w:r>
    </w:p>
    <w:p>
      <w:r>
        <w:rPr>
          <w:rFonts w:ascii="Times New Roman" w:hAnsi="Times New Roman" w:eastAsia="Times New Roman" w:cs="Times New Roman"/>
          <w:sz w:val="20"/>
        </w:rPr>
        <w:t>M?c ??ch: Player b?n enemy b?ng bullet pool ?? ch?u ???c nhi?u object spawn, ??ng th?i h? tr? upgrade ??n ??i, ??n n?y, xuy?n/tia ??n.</w:t>
      </w:r>
    </w:p>
    <w:p>
      <w:r>
        <w:rPr>
          <w:rFonts w:ascii="Times New Roman" w:hAnsi="Times New Roman" w:eastAsia="Times New Roman" w:cs="Times New Roman"/>
          <w:sz w:val="20"/>
        </w:rPr>
        <w:t>C?ch ho?t ??ng: PlayerShooting l?y base stat t? WeaponConfig, sau ?? c?ng booster t? RunProgress. Khi gi? Fire1, script aim v? chu?t, recoil nh?, l?y bullet t? ObjectPool&lt;Bullet&gt;, b?n 1 ho?c nhi?u vi?n theo spread. Bullet c? damage, bounce, pierce; khi tr?ng enemy s? g?y damage, c? th? ricochet sau hit ho?c pierce r?i m?i return v? pool.</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C:/Users/thanh/OneDrive/Documents/Github/pru213-project/Assets/Scripts/PlayerShooting.cs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ApplyWeaponConfig, ApplyRunBoosters, TryShoot, SpawnBullet, pool create/get/release.</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C:/Users/thanh/OneDrive/Documents/Github/pru213-project/Assets/Scripts/Bullet.cs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Launch, OnTriggerEnter2D, ricochet sau enemy hit, pierce, bounce surface.</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C:/Users/thanh/OneDrive/Documents/Github/pru213-project/Assets/ScriptableObjects/WeaponConfig.asset</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Base weapon stat hi?n t?i: fireRate 0.5, bulletDamage 10, bulletsPerShot 1.</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WeaponConfig.asset</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fireRate, bulletDamage, bulletsPerShot, spreadAngle, bulletBounces, bulletPierces, recoilDistance, defaultCapacity, maxPoolSize.</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UpgradeManager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damagePerCpuLevel, fireRateReductionPerRamLevel, minFireRate = 0.1, bulletsPerDoubleShotLevel, bouncesPerRicochetLevel, piercesPerBeamLevel.</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PlayerShooting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bulletPrefab, firePoint, weaponConfig, shootSound.</w:t>
            </w:r>
          </w:p>
        </w:tc>
      </w:tr>
    </w:tbl>
    <w:p/>
    <w:p>
      <w:pPr>
        <w:pStyle w:val="Heading2"/>
      </w:pPr>
      <w:r>
        <w:rPr>
          <w:rFonts w:ascii="Times New Roman" w:hAnsi="Times New Roman" w:eastAsia="Times New Roman" w:cs="Times New Roman"/>
          <w:sz w:val="20"/>
        </w:rPr>
        <w:t>4.6 Ultimate Refactor Wave</w:t>
      </w:r>
    </w:p>
    <w:p>
      <w:r>
        <w:rPr>
          <w:rFonts w:ascii="Times New Roman" w:hAnsi="Times New Roman" w:eastAsia="Times New Roman" w:cs="Times New Roman"/>
          <w:sz w:val="20"/>
        </w:rPr>
        <w:t>M?c ??ch: T?o k? n?ng d?n qu?i di?n r?ng theo cooldown.</w:t>
      </w:r>
    </w:p>
    <w:p>
      <w:r>
        <w:rPr>
          <w:rFonts w:ascii="Times New Roman" w:hAnsi="Times New Roman" w:eastAsia="Times New Roman" w:cs="Times New Roman"/>
          <w:sz w:val="20"/>
        </w:rPr>
        <w:t>C?ch ho?t ??ng: PlayerUltimate d?ng chu?t ph?i ?? spawn GameObject RefactorWave n?u ultimate s?n s?ng. Damage l?y theo current bullet damage nh?n damageMultiplier. RefactorWave t?o LineRenderer v?ng tr?n, m? r?ng d?n v? g?y damage m?i EnemyBehavior ??ng m?t l?n b?ng HashSet.</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C:/Users/thanh/OneDrive/Documents/Github/pru213-project/Assets/Scripts/PlayerUltimate.cs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Input chu?t ph?i, cooldown, spawn wave.</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C:/Users/thanh/OneDrive/Documents/Github/pru213-project/Assets/Scripts/RefactorWave.cs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Init, ExpandRoutine, DrawRing, DamageBugsWithin.</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C:/Users/thanh/OneDrive/Documents/Github/pru213-project/Assets/Scripts/UltimateCooldownUI.cs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Hi?n th? cooldown, m?u ready/cooldown, countdown text.</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PlayerUltimate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cooldown = 8, damageMultiplier = 3, expandSpeed = 18, maxRadius = 30, waveColor, waveWidth.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UltimateCooldownUI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iconImage, countdownText, readyColor, cooldownColor.</w:t>
            </w:r>
          </w:p>
        </w:tc>
      </w:tr>
    </w:tbl>
    <w:p/>
    <w:p>
      <w:pPr>
        <w:pStyle w:val="Heading2"/>
      </w:pPr>
      <w:r>
        <w:rPr>
          <w:rFonts w:ascii="Times New Roman" w:hAnsi="Times New Roman" w:eastAsia="Times New Roman" w:cs="Times New Roman"/>
          <w:sz w:val="20"/>
        </w:rPr>
        <w:t>4.7 Enemy config, behavior v? spawn scaling</w:t>
      </w:r>
    </w:p>
    <w:p>
      <w:r>
        <w:rPr>
          <w:rFonts w:ascii="Times New Roman" w:hAnsi="Times New Roman" w:eastAsia="Times New Roman" w:cs="Times New Roman"/>
          <w:sz w:val="20"/>
        </w:rPr>
        <w:t>M?c ??ch: Enemy l? ?p l?c ch?nh, spawn nhi?u h?n theo stage v? theo build progress.</w:t>
      </w:r>
    </w:p>
    <w:p>
      <w:r>
        <w:rPr>
          <w:rFonts w:ascii="Times New Roman" w:hAnsi="Times New Roman" w:eastAsia="Times New Roman" w:cs="Times New Roman"/>
          <w:sz w:val="20"/>
        </w:rPr>
        <w:t>C?ch ho?t ??ng: EnemySpawner t?o pool ri?ng cho t?ng prefab, spawn theo nh?m t?i spawn points. Runtime spawn interval = spawnInterval chia cho stage multiplier v? build pressure. Group size = min/max group c?ng stage bonus v? end-build bonus. EnemyBehavior ??c to?n b? ch? s? t? EnemyConfig, reset HP theo RunProgress.EnemyHealthMultiplier, di chuy?n v? ServerCore, ch?m server th? g?y damage r?i ch?t kh?ng reward; b? player gi?t th? th??ng DataPack/EXP.</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C:/Users/thanh/OneDrive/Documents/Github/pru213-project/Assets/Scripts/EnemySpawner.cs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ObjectPool per prefab, UpdateRuntimeDifficulty, SpawnEnemy, ReturnToPool.</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C:/Users/thanh/OneDrive/Documents/Github/pru213-project/Assets/Scripts/EnemyBehavior.cs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ApplyConfig, ResetState, MoveToServer, TakeDamage, Die, OnTriggerStay2D.</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C:/Users/thanh/OneDrive/Documents/Github/pru213-project/Assets/Scripts/EnemyConfig.cs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ScriptableObject ch?a maxHP, speed, damage, reward, death effect.</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C:/Users/thanh/OneDrive/Documents/Github/pru213-project/Assets/Configs/Enemies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SyntaxErrorConfig, LogicBugConfig, MemoryLeakConfig.</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EnemySpawner trong GameScene</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spawnInterval = 1.8, minGroupSize = 3, maxGroupSize = 7, groupSpreadRadius = 0.6, endBuildSpawnRateMultiplier = 2.5, endBuildGroupBonus = 5, minRuntimeSpawnInterval = 0.22.</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EnemyConfig asset</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maxHP, moveSpeed, damageToServer, damageToPlayer, dataPackValue, expReward, deathDelay.</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RunProgress.cs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EnemyHealthGrowthPerStage = 0.25, EnemySpawnGrowthPerStage = 0.25, EnemyGroupBonus theo stage.</w:t>
            </w:r>
          </w:p>
        </w:tc>
      </w:tr>
    </w:tbl>
    <w:p/>
    <w:p>
      <w:pPr>
        <w:pStyle w:val="Heading2"/>
      </w:pPr>
      <w:r>
        <w:rPr>
          <w:rFonts w:ascii="Times New Roman" w:hAnsi="Times New Roman" w:eastAsia="Times New Roman" w:cs="Times New Roman"/>
          <w:sz w:val="20"/>
        </w:rPr>
        <w:t>4.8 Server core v? ?i?u ki?n thua</w:t>
      </w:r>
    </w:p>
    <w:p>
      <w:r>
        <w:rPr>
          <w:rFonts w:ascii="Times New Roman" w:hAnsi="Times New Roman" w:eastAsia="Times New Roman" w:cs="Times New Roman"/>
          <w:sz w:val="20"/>
        </w:rPr>
        <w:t>M?c ??ch: Server l? m?c ti?u trung t?m. Server m?t h?t HP th? thua ngay.</w:t>
      </w:r>
    </w:p>
    <w:p>
      <w:r>
        <w:rPr>
          <w:rFonts w:ascii="Times New Roman" w:hAnsi="Times New Roman" w:eastAsia="Times New Roman" w:cs="Times New Roman"/>
          <w:sz w:val="20"/>
        </w:rPr>
        <w:t>C?ch ho?t ??ng: ServerCore set maxHP ? Start, c?ng th?m RunProgress.ServerHpBonus n?u ?? mua booster Server Armor. TakeDamage gi?m HP, update slider/event, ph?t ?m thanh hit v? g?i GameManager.TriggerGameOver khi currentHP &lt;= 0.</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C:/Users/thanh/OneDrive/Documents/Github/pru213-project/Assets/Scripts/ServerCore.cs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Start, TakeDamage, IncreaseMaxHP, UpdateHealthUI.</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C:/Users/thanh/OneDrive/Documents/Github/pru213-project/Assets/Scripts/GameHUD.cs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HandleServerHealthChanged c?p nh?t slider v? text HP server.</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ServerCore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maxHP = 1000 hi?n t?i, hpSlider, hitSound.</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RunProgress.cs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ServerHpBonusPerLevel = 150.</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UpgradeManager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firewallHpPerLevel = 100 cho power-up trong run.</w:t>
            </w:r>
          </w:p>
        </w:tc>
      </w:tr>
    </w:tbl>
    <w:p/>
    <w:p>
      <w:pPr>
        <w:pStyle w:val="Heading2"/>
      </w:pPr>
      <w:r>
        <w:rPr>
          <w:rFonts w:ascii="Times New Roman" w:hAnsi="Times New Roman" w:eastAsia="Times New Roman" w:cs="Times New Roman"/>
          <w:sz w:val="20"/>
        </w:rPr>
        <w:t>4.9 EXP, level up v? power-up modal</w:t>
      </w:r>
    </w:p>
    <w:p>
      <w:r>
        <w:rPr>
          <w:rFonts w:ascii="Times New Roman" w:hAnsi="Times New Roman" w:eastAsia="Times New Roman" w:cs="Times New Roman"/>
          <w:sz w:val="20"/>
        </w:rPr>
        <w:t>M?c ??ch: EXP t?o nh?p n?ng c?p trong tr?n. Khi ?? EXP, game pause v? player ch?n 1 trong 3 power-up.</w:t>
      </w:r>
    </w:p>
    <w:p>
      <w:r>
        <w:rPr>
          <w:rFonts w:ascii="Times New Roman" w:hAnsi="Times New Roman" w:eastAsia="Times New Roman" w:cs="Times New Roman"/>
          <w:sz w:val="20"/>
        </w:rPr>
        <w:t>C?ch ho?t ??ng: EnemyBehavior khi ch?t do player raise DataPackCollected v? ExpAwarded. PlayerProgression c?ng EXP, n?u ?? ng??ng th? t?ng level, pause Time.timeScale=0, raise OnLevelUpReady. GameUIManager m? UpgradeModal. UpgradePanelUI l?y 3 option t? UpgradeManager, hi?n th? title/description/status, click th? TryApplyPowerUp v? ??ng modal.</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C:/Users/thanh/OneDrive/Documents/Github/pru213-project/Assets/Scripts/PlayerProgression.cs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HandleExpAwarded, TryConsumeLevels, GetExpRequiredForLevel, OnLevelUpReady.</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C:/Users/thanh/OneDrive/Documents/Github/pru213-project/Assets/Scripts/UpgradeManager.cs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GetRandomPowerUpOptions, TryApplyPowerUp, Apply... methods.</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C:/Users/thanh/OneDrive/Documents/Github/pru213-project/Assets/Scripts/UpgradePanelUI.cs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DidPushEnter, ShowLevelUp, RefreshOptions, OnOptionClicked.</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C:/Users/thanh/OneDrive/Documents/Github/pru213-project/Assets/Scripts/GameHUD.cs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EXP slider v? text level hi?n t?i.</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PlayerProgression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startingLevel = 1, baseExpRequired = 30, expRequiredGrowth = 20.</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UpgradeManager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damagePerCpuLevel, fireRateReductionPerRamLevel, minFireRate, firewallHpPerLevel, bullets/bounces/pierces per level.</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UpgradeModal prefab</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3 Button, title text, description text, status text, levelText.</w:t>
            </w:r>
          </w:p>
        </w:tc>
      </w:tr>
    </w:tbl>
    <w:p/>
    <w:p>
      <w:pPr>
        <w:pStyle w:val="Heading2"/>
      </w:pPr>
      <w:r>
        <w:rPr>
          <w:rFonts w:ascii="Times New Roman" w:hAnsi="Times New Roman" w:eastAsia="Times New Roman" w:cs="Times New Roman"/>
          <w:sz w:val="20"/>
        </w:rPr>
        <w:t>4.10 DataPack, shop, stage scaling v? save t?m</w:t>
      </w:r>
    </w:p>
    <w:p>
      <w:r>
        <w:rPr>
          <w:rFonts w:ascii="Times New Roman" w:hAnsi="Times New Roman" w:eastAsia="Times New Roman" w:cs="Times New Roman"/>
          <w:sz w:val="20"/>
        </w:rPr>
        <w:t>M?c ??ch: DataPack l? ti?n t? sau tr?n d?ng mua booster ?? s?ng s?t ? stage sau.</w:t>
      </w:r>
    </w:p>
    <w:p>
      <w:r>
        <w:rPr>
          <w:rFonts w:ascii="Times New Roman" w:hAnsi="Times New Roman" w:eastAsia="Times New Roman" w:cs="Times New Roman"/>
          <w:sz w:val="20"/>
        </w:rPr>
        <w:t>C?ch ho?t ??ng: RunProgress gi? stage, DataPack v? booster level static. Khi th?ng, GameUIManager.ShowWin m? shop. ShopPanelUI hi?n th? DataPack, stage hi?n t?i/ti?p theo v? 4 booster. ShopManager t?nh cost theo level, ki?m tra DataPack, mua th? RunProgress.SpendDataPack v? AddBoosterLevel. Next Stage g?i RunProgress.AdvanceStage r?i load l?i GameScene. RunSaveData l? ScriptableObject d?ng ?? save t?m cho Continue.</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C:/Users/thanh/OneDrive/Documents/Github/pru213-project/Assets/Scripts/RunProgress.cs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Stage, DataPack, booster levels, scaling constants, save/load/reset.</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C:/Users/thanh/OneDrive/Documents/Github/pru213-project/Assets/Scripts/RunSaveData.cs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ScriptableObject fields, Save, Clear.</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C:/Users/thanh/OneDrive/Documents/Github/pru213-project/Assets/Scripts/ShopManager.cs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GetUpgradeState, CanBuy, TryBuy, cost formulas.</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C:/Users/thanh/OneDrive/Documents/Github/pru213-project/Assets/Scripts/ShopPanelUI.cs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Refresh UI, buy buttons, Next Stage, Main Menu.</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ShopManager.cs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StarterDamage cost 100+level*75; FireRate 120+level*90; ServerArmor 90+level*70; ExtraBullets 160+level*120; FireRate max level 20.</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RunProgress.cs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DamageBonusPerLevel = 5, FireRateReductionPerLevel = 0.02, ServerHpBonusPerLevel = 150, ExtraBulletsPerLevel = 1.</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Resources/RunSaveData.asset</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N?n t?o asset th?t trong Resources ?? Continue l?u b?n h?n trong Editor/build.</w:t>
            </w:r>
          </w:p>
        </w:tc>
      </w:tr>
    </w:tbl>
    <w:p/>
    <w:p>
      <w:pPr>
        <w:pStyle w:val="Heading2"/>
      </w:pPr>
      <w:r>
        <w:rPr>
          <w:rFonts w:ascii="Times New Roman" w:hAnsi="Times New Roman" w:eastAsia="Times New Roman" w:cs="Times New Roman"/>
          <w:sz w:val="20"/>
        </w:rPr>
        <w:t>4.11 HUD, modal UI v? UnityScreenNavigator</w:t>
      </w:r>
    </w:p>
    <w:p>
      <w:r>
        <w:rPr>
          <w:rFonts w:ascii="Times New Roman" w:hAnsi="Times New Roman" w:eastAsia="Times New Roman" w:cs="Times New Roman"/>
          <w:sz w:val="20"/>
        </w:rPr>
        <w:t>M?c ??ch: Hi?n th? ch? s? tr?n ??u v? c?c dialog level up/shop/game over.</w:t>
      </w:r>
    </w:p>
    <w:p>
      <w:r>
        <w:rPr>
          <w:rFonts w:ascii="Times New Roman" w:hAnsi="Times New Roman" w:eastAsia="Times New Roman" w:cs="Times New Roman"/>
          <w:sz w:val="20"/>
        </w:rPr>
        <w:t>C?ch ho?t ??ng: GameHUD nghe event ?? update slider/text: player HP, server HP, build progress, wave, DataPack, EXP. GameUIManager ?u ti?n ModalContainer c?a UnityScreenNavigator v?i resource key UI/Modals/... N?u modal prefab ch?a c? ho?c ch?a bind, m?t s? UI script c? runtime fallback ?? t? t?o layout/button c? b?n.</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C:/Users/thanh/OneDrive/Documents/Github/pru213-project/Assets/Scripts/GameHUD.cs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OnEnable/OnDisable subscriptions, Handle... update methods, auto-create EXP bar.</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C:/Users/thanh/OneDrive/Documents/Github/pru213-project/Assets/Scripts/GameUIManager.cs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modal resource key, ShowUpgradePanel, ShowGameOver, ShowShop.</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C:/Users/thanh/OneDrive/Documents/Github/pru213-project/Assets/Scripts/GameOverUI.cs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Restart/MainMenu buttons, cursor visible, scene load.</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C:/Users/thanh/OneDrive/Documents/Github/pru213-project/Assets/Scripts/ShopPanelUI.cs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Auto-bind/create shop rows v? buy button actions.</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GameHUD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C?c Slider/Text: player HP, server HP, build progress, wave, DataPack, EXP.</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Resources/UI/Modals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UpgradeModal, GameOverModal, WinModal, ShopModal, PauseModal n?u d?ng UnityScreenNavigator.</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Canvas/EventSystem</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C?n EventSystem ?? click button; cursor s? hi?n khi modal level up/game over/shop m?.</w:t>
            </w:r>
          </w:p>
        </w:tc>
      </w:tr>
    </w:tbl>
    <w:p/>
    <w:p>
      <w:pPr>
        <w:pStyle w:val="Heading2"/>
      </w:pPr>
      <w:r>
        <w:rPr>
          <w:rFonts w:ascii="Times New Roman" w:hAnsi="Times New Roman" w:eastAsia="Times New Roman" w:cs="Times New Roman"/>
          <w:sz w:val="20"/>
        </w:rPr>
        <w:t>4.12 Audio, damage text v? particle effect</w:t>
      </w:r>
    </w:p>
    <w:p>
      <w:r>
        <w:rPr>
          <w:rFonts w:ascii="Times New Roman" w:hAnsi="Times New Roman" w:eastAsia="Times New Roman" w:cs="Times New Roman"/>
          <w:sz w:val="20"/>
        </w:rPr>
        <w:t>M?c ??ch: T?ng game feel c? b?n b?ng audio, floating damage v? effect ch?t.</w:t>
      </w:r>
    </w:p>
    <w:p>
      <w:r>
        <w:rPr>
          <w:rFonts w:ascii="Times New Roman" w:hAnsi="Times New Roman" w:eastAsia="Times New Roman" w:cs="Times New Roman"/>
          <w:sz w:val="20"/>
        </w:rPr>
        <w:t>C?ch ho?t ??ng: GameAudioManager l? singleton t?o Music/SFX source, ph?t nh?c v? sound effect theo event. EffectManager nghe OnDamageTaken ?? instantiate FloatingDamageText v? OnEnemyDied ?? spawn death particle. EnemyBehavior c?ng spawn death effect theo EnemyConfig qua PooledEffectPool, tr?nh instantiate/destroy li?n t?c cho particle.</w:t>
      </w:r>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code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N?i dung c?n xem</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C:/Users/thanh/OneDrive/Documents/Github/pru213-project/Assets/Scripts/GameAudioManager.cs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PlayMusic, PlayShootSound, PlayEnemyDefeatedSound, PlayServerHitSound, PlayWinSound, PlayGameOverSound.</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C:/Users/thanh/OneDrive/Documents/Github/pru213-project/Assets/Scripts/EffectManager.cs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HandleDamageTaken, HandleEnemyDied.</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C:/Users/thanh/OneDrive/Documents/Github/pru213-project/Assets/Scripts/FloatingDamageText.cs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Setup, AnimateAndDestroy.</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C:/Users/thanh/OneDrive/Documents/Github/pru213-project/Assets/Scripts/PooledEffectPool.cs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Static pool per effect prefab.</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C:/Users/thanh/OneDrive/Documents/Github/pru213-project/Assets/Scripts/PooledAutoRelease.cs</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Release particle sau lifetime d?i nh?t.</w:t>
            </w:r>
          </w:p>
        </w:tc>
      </w:tr>
    </w:tbl>
    <w:p/>
    <w:tbl>
      <w:tblPr>
        <w:tblStyle w:val="TableGrid"/>
        <w:tblW w:type="auto" w:w="0"/>
        <w:jc w:val="center"/>
        <w:tblLook w:firstColumn="1" w:firstRow="1" w:lastColumn="0" w:lastRow="0" w:noHBand="0" w:noVBand="1" w:val="04A0"/>
      </w:tblPr>
      <w:tblGrid>
        <w:gridCol w:w="5040"/>
        <w:gridCol w:w="5040"/>
      </w:tblGrid>
      <w:tr>
        <w:tc>
          <w:tcPr>
            <w:tcW w:type="dxa" w:w="345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Tinh ch?nh ? ??u</w:t>
            </w:r>
          </w:p>
        </w:tc>
        <w:tc>
          <w:tcPr>
            <w:tcW w:type="dxa" w:w="6336"/>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s?/field n?n ch?nh</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GameAudioManager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musicClip, shootSound, enemyDefeatedSound, serverHitSound, winSound, gameOverSound, musicVolume, soundVolume.</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EffectManager Inspector</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damageTextPrefab, enemyDeathEffectPrefab.</w:t>
            </w:r>
          </w:p>
        </w:tc>
      </w:tr>
      <w:tr>
        <w:tc>
          <w:tcPr>
            <w:tcW w:type="dxa" w:w="345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EnemyConfig asset</w:t>
            </w:r>
          </w:p>
        </w:tc>
        <w:tc>
          <w:tcPr>
            <w:tcW w:type="dxa" w:w="6336"/>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onDeathEffectPrefab ri?ng t?ng enemy n?u mu?n kh?c nhau.</w:t>
            </w:r>
          </w:p>
        </w:tc>
      </w:tr>
    </w:tbl>
    <w:p/>
    <w:p>
      <w:pPr>
        <w:pStyle w:val="Heading1"/>
      </w:pPr>
      <w:r>
        <w:rPr>
          <w:rFonts w:ascii="Times New Roman" w:hAnsi="Times New Roman" w:eastAsia="Times New Roman" w:cs="Times New Roman"/>
          <w:sz w:val="20"/>
        </w:rPr>
        <w:t>5. B?ng ch? s? hi?n t?i</w:t>
      </w:r>
    </w:p>
    <w:p>
      <w:pPr>
        <w:pStyle w:val="Heading2"/>
      </w:pPr>
      <w:r>
        <w:rPr>
          <w:rFonts w:ascii="Times New Roman" w:hAnsi="Times New Roman" w:eastAsia="Times New Roman" w:cs="Times New Roman"/>
          <w:sz w:val="20"/>
        </w:rPr>
        <w:t>5.1 Weapon/player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Gi? tr?</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Ch?nh ? ??u</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Fire rate g?c</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0.5 gi?y/ph?t</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Assets/ScriptableObjects/WeaponConfig.asset</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Damage g?c</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WeaponConfig.asset</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 tia ??n kh?i ??u</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WeaponConfig.asset -&gt; bulletsPerShot</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Spread</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15 ??</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WeaponConfig.asset -&gt; spreadAngle</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Bullet bounce/pierce g?c</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0 / 0</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WeaponConfig.asset -&gt; bulletBounces, bulletPierces</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 HP</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100</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PlayerHealth Inspector</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 reboot penalty</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5 gi?y</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PlayerHealth -&gt; penaltyDuration</w:t>
            </w:r>
          </w:p>
        </w:tc>
      </w:tr>
    </w:tbl>
    <w:p/>
    <w:p>
      <w:pPr>
        <w:pStyle w:val="Heading2"/>
      </w:pPr>
      <w:r>
        <w:rPr>
          <w:rFonts w:ascii="Times New Roman" w:hAnsi="Times New Roman" w:eastAsia="Times New Roman" w:cs="Times New Roman"/>
          <w:sz w:val="20"/>
        </w:rPr>
        <w:t>5.2 Enemy config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Enemy config</w:t>
            </w:r>
          </w:p>
        </w:tc>
        <w:tc>
          <w:tcPr>
            <w:tcW w:type="dxa" w:w="144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HP</w:t>
            </w:r>
          </w:p>
        </w:tc>
        <w:tc>
          <w:tcPr>
            <w:tcW w:type="dxa" w:w="144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Speed</w:t>
            </w:r>
          </w:p>
        </w:tc>
        <w:tc>
          <w:tcPr>
            <w:tcW w:type="dxa" w:w="144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Server damage</w:t>
            </w:r>
          </w:p>
        </w:tc>
        <w:tc>
          <w:tcPr>
            <w:tcW w:type="dxa" w:w="144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Player damage</w:t>
            </w:r>
          </w:p>
        </w:tc>
        <w:tc>
          <w:tcPr>
            <w:tcW w:type="dxa" w:w="144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DataPack</w:t>
            </w:r>
          </w:p>
        </w:tc>
        <w:tc>
          <w:tcPr>
            <w:tcW w:type="dxa" w:w="144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EXP</w:t>
            </w:r>
          </w:p>
        </w:tc>
      </w:tr>
      <w:tr>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SyntaxErrorConfig</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2</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w:t>
            </w:r>
          </w:p>
        </w:tc>
      </w:tr>
      <w:tr>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LogicBugConfig</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15</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15</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4</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15</w:t>
            </w:r>
          </w:p>
        </w:tc>
      </w:tr>
      <w:tr>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MemoryLeakConfig</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20</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30</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20</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8</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30</w:t>
            </w:r>
          </w:p>
        </w:tc>
      </w:tr>
      <w:tr>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EnemyConfig.asset sample</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20</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3</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2</w:t>
            </w:r>
          </w:p>
        </w:tc>
        <w:tc>
          <w:tcPr>
            <w:tcW w:type="dxa" w:w="144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w:t>
            </w:r>
          </w:p>
        </w:tc>
      </w:tr>
    </w:tbl>
    <w:p/>
    <w:p>
      <w:pPr>
        <w:pStyle w:val="Heading2"/>
      </w:pPr>
      <w:r>
        <w:rPr>
          <w:rFonts w:ascii="Times New Roman" w:hAnsi="Times New Roman" w:eastAsia="Times New Roman" w:cs="Times New Roman"/>
          <w:sz w:val="20"/>
        </w:rPr>
        <w:t>5.3 Spawn/build/server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 s?</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Gi? tr? hi?n t?i</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 ngh?a</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Server max HP</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1000</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Server ch?u ???c nhi?u damage h?n; ch?nh ? ServerCore Inspector.</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Build duration</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180 gi?y</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S?ng s?t t?i h?t th?i gian n?y ?? th?ng stage.</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Number of waves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6</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Chia th?ng b?o wave; EXP level kh?ng ph? thu?c wave.</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Spawn interval base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1.8 gi?y</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Kho?ng c?ch gi?a c?c l?n spawn tr??c multiplier.</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Group size base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3-7</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 enemy m?i ??t spawn.</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End build spawn multiplier</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2.5</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G?n 100% build th? spawn nhanh h?n.</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End build group bonus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5</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G?n 100% build th? m?i group c? th?m enemy.</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Min runtime spawn interval</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0.22 gi?y</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Gi?i h?n th?p nh?t ?? kh?ng spawn qu? d?y.</w:t>
            </w:r>
          </w:p>
        </w:tc>
      </w:tr>
    </w:tbl>
    <w:p/>
    <w:p>
      <w:pPr>
        <w:pStyle w:val="Heading2"/>
      </w:pPr>
      <w:r>
        <w:rPr>
          <w:rFonts w:ascii="Times New Roman" w:hAnsi="Times New Roman" w:eastAsia="Times New Roman" w:cs="Times New Roman"/>
          <w:sz w:val="20"/>
        </w:rPr>
        <w:t>5.4 EXP v? upgrade trong run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Power-up</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Hi?u ?ng</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Max level hi?n t?i</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Overclock CPU</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+5 bullet damage m?i level</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Kh?ng gi?i h?n</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Upgrade RAM</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Gi?m fireRate 0.05 m?i level</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 gi?i h?n b?i minFireRate = 0.1</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Firewall</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+100 server max HP/current HP</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Kh?ng gi?i h?n</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Double Shot</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 bullet m?i l?n b?n</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Kh?ng gi?i h?n</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Ricochet</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 bounce sau khi tr?ng enemy/t??ng</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Kh?ng gi?i h?n</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Piercing Beam</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+1 pierce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Kh?ng gi?i h?n</w:t>
            </w:r>
          </w:p>
        </w:tc>
      </w:tr>
    </w:tbl>
    <w:p/>
    <w:p>
      <w:pPr>
        <w:pStyle w:val="Heading1"/>
      </w:pPr>
      <w:r>
        <w:rPr>
          <w:rFonts w:ascii="Times New Roman" w:hAnsi="Times New Roman" w:eastAsia="Times New Roman" w:cs="Times New Roman"/>
          <w:sz w:val="20"/>
        </w:rPr>
        <w:t>6. H??ng d?n tinh ch?nh nhanh</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Mu?n ch?nh</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Ch?nh file/field</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Ghi ch?</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Gi?m/t?ng s? qu?i</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EnemySpawner: spawnInterval, minGroupSize, maxGroupSize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T?ng spawnInterval ?? ?t qu?i h?n; t?ng group size ?? ??ng h?n.</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C?ng g?n 100% c?ng ??ng h?n</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EnemySpawner: endBuildSpawnRateMultiplier, endBuildGroupBonus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Multiplier c?ng cao th? cu?i m?n c?ng c?ng.</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Stage sau kh? h?n</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RunProgress: EnemyHealthGrowthPerStage, EnemySpawnGrowthPerStage, EnemyGroupBonus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T?c ??ng sau khi b?m Next Stage ? shop.</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 th??ng ?t/nhi?u ti?n</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EnemyConfig: dataPackValue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DataPack hi?n d?ng cho shop, kh?ng d?ng level up.</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 cho EXP nhi?u/?t</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EnemyConfig: expReward</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EXP ?? ng??ng th? m? Level Up Modal.</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 b?n m?nh h?n</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WeaponConfig bulletDamage ho?c UpgradeManager damagePerCpuLevel</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WeaponConfig l? base; UpgradeManager l? power-up trong run.</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B?n nhanh h?n</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WeaponConfig fireRate ho?c UpgradeManager fireRateReductionPerRamLevel/minFireRate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FireRate kh?ng b? c?ng ? 0.1; 0.1 l? gi?i h?n t?i thi?u.</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 tia kh?i ??u</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WeaponConfig bulletsPerShot</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Hi?n ?ang l? 1.</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??n n?y/xuy?n m?c ??nh</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WeaponConfig bulletBounces/bulletPierces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Power-up c?ng c? th? c?ng th?m runtime.</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Server tr?u h?n</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ServerCore maxHP ho?c RunProgress ServerHpBonusPerLevel</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Hi?n ServerCore ?? l? 1000 HP.</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Level up nhanh/ch?m</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PlayerProgression baseExpRequired, expRequiredGrowth</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Ng??ng level k? ti?p t?ng tuy?n t?nh theo level.</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Shop ??t/r?</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ShopManager GetCost</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Cost ?ang hard-code theo c?ng th?c t?ng booster.</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Modal UI</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Resources/UI/Modals/... prefab + GameUIManager resource key</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Prefab n?n c? script modal t??ng ?ng v? Button/Text refs.</w:t>
            </w:r>
          </w:p>
        </w:tc>
      </w:tr>
    </w:tbl>
    <w:p/>
    <w:p>
      <w:pPr>
        <w:pStyle w:val="Heading1"/>
      </w:pPr>
      <w:r>
        <w:rPr>
          <w:rFonts w:ascii="Times New Roman" w:hAnsi="Times New Roman" w:eastAsia="Times New Roman" w:cs="Times New Roman"/>
          <w:sz w:val="20"/>
        </w:rPr>
        <w:t>7. B?n ?? ??c code theo nhu c?u</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C?u h?i</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??c file</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?i?m v?o quan tr?ng</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Khi n?o th?ng/thua?</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GameManager.cs, WaveManager.cs, ServerCore.cs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TriggerWin, TriggerGameOver, TakeDamage.</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Khi n?o level up?</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PlayerProgression.cs, EnemyBehavior.cs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HandleExpAwarded, Die(true).</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3 upgrade random ? ??u?</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UpgradeManager.cs, UpgradePanelUI.cs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GetRandomPowerUpOptions, RefreshOptions.</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Shop mua booster th? n?o?</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ShopManager.cs, ShopPanelUI.cs, RunProgress.cs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TryBuy, OnBuyClicked, AddBoosterLevel.</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 spawn bao nhi?u?</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EnemySpawner.cs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spawnInterval, group size, UpdateRuntimeDifficulty.</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 ch? s? ? ??u?</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EnemyConfig.cs + Assets/Configs/Enemies/*.asset</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EnemyBehavior ch? ??c config, kh?ng n?n ch?nh ch? s? ri?ng trong behavior.</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 b?n nh? n?o?</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PlayerShooting.cs, Bullet.cs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TryShoot, SpawnBullet, OnTriggerEnter2D.</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UI modal b?t ra ? ??u?</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GameUIManager.cs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ShowUpgradePanel, ShowGameOver, ShowShop.</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Continue/New Game l?u g??</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RunProgress.cs, RunSaveData.cs, MainMenuController.cs</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SaveToData, LoadSavedRun, ResetRun.</w:t>
            </w:r>
          </w:p>
        </w:tc>
      </w:tr>
    </w:tbl>
    <w:p/>
    <w:p>
      <w:pPr>
        <w:pStyle w:val="Heading1"/>
      </w:pPr>
      <w:r>
        <w:rPr>
          <w:rFonts w:ascii="Times New Roman" w:hAnsi="Times New Roman" w:eastAsia="Times New Roman" w:cs="Times New Roman"/>
          <w:sz w:val="20"/>
        </w:rPr>
        <w:t>8. Checklist setup trong Unity Editor</w:t>
      </w:r>
    </w:p>
    <w:p>
      <w:pPr>
        <w:pStyle w:val="ListBullet"/>
      </w:pPr>
      <w:r>
        <w:rPr>
          <w:rFonts w:ascii="Times New Roman" w:hAnsi="Times New Roman" w:eastAsia="Times New Roman" w:cs="Times New Roman"/>
          <w:sz w:val="20"/>
        </w:rPr>
        <w:t>Scenes in Build Settings ph?i b?t MainMenuScene v? GameScene.</w:t>
      </w:r>
    </w:p>
    <w:p>
      <w:pPr>
        <w:pStyle w:val="ListBullet"/>
      </w:pPr>
      <w:r>
        <w:rPr>
          <w:rFonts w:ascii="Times New Roman" w:hAnsi="Times New Roman" w:eastAsia="Times New Roman" w:cs="Times New Roman"/>
          <w:sz w:val="20"/>
        </w:rPr>
        <w:t>GameScene c?n c? GameManager, WaveManager, GameUIManager, GameHUD, EnemySpawner, ServerCore, Player, EventSystem.</w:t>
      </w:r>
    </w:p>
    <w:p>
      <w:pPr>
        <w:pStyle w:val="ListBullet"/>
      </w:pPr>
      <w:r>
        <w:rPr>
          <w:rFonts w:ascii="Times New Roman" w:hAnsi="Times New Roman" w:eastAsia="Times New Roman" w:cs="Times New Roman"/>
          <w:sz w:val="20"/>
        </w:rPr>
        <w:t>Player c?n PlayerController, PlayerHealth, PlayerShooting, PlayerUltimate, Rigidbody2D, Collider2D, SpriteRenderer.</w:t>
      </w:r>
    </w:p>
    <w:p>
      <w:pPr>
        <w:pStyle w:val="ListBullet"/>
      </w:pPr>
      <w:r>
        <w:rPr>
          <w:rFonts w:ascii="Times New Roman" w:hAnsi="Times New Roman" w:eastAsia="Times New Roman" w:cs="Times New Roman"/>
          <w:sz w:val="20"/>
        </w:rPr>
        <w:t>PlayerShooting ph?i bind bulletPrefab, firePoint v? WeaponConfig.asset.</w:t>
      </w:r>
    </w:p>
    <w:p>
      <w:pPr>
        <w:pStyle w:val="ListBullet"/>
      </w:pPr>
      <w:r>
        <w:rPr>
          <w:rFonts w:ascii="Times New Roman" w:hAnsi="Times New Roman" w:eastAsia="Times New Roman" w:cs="Times New Roman"/>
          <w:sz w:val="20"/>
        </w:rPr>
        <w:t>Enemy prefab ph?i c? EnemyBehavior, Collider2D trigger/collision ??ng layer/tag Enemy, EnemyConfig t??ng ?ng.</w:t>
      </w:r>
    </w:p>
    <w:p>
      <w:pPr>
        <w:pStyle w:val="ListBullet"/>
      </w:pPr>
      <w:r>
        <w:rPr>
          <w:rFonts w:ascii="Times New Roman" w:hAnsi="Times New Roman" w:eastAsia="Times New Roman" w:cs="Times New Roman"/>
          <w:sz w:val="20"/>
        </w:rPr>
        <w:t>EnemySpawner ph?i c? spawnPoints v? enemyPrefabs, pool size ?? l?n cho s? qu?i cu?i m?n.</w:t>
      </w:r>
    </w:p>
    <w:p>
      <w:pPr>
        <w:pStyle w:val="ListBullet"/>
      </w:pPr>
      <w:r>
        <w:rPr>
          <w:rFonts w:ascii="Times New Roman" w:hAnsi="Times New Roman" w:eastAsia="Times New Roman" w:cs="Times New Roman"/>
          <w:sz w:val="20"/>
        </w:rPr>
        <w:t>ServerCore ph?i c? Collider2D ?? enemy trigger, HP slider/text ???c GameHUD bind ho?c auto t?m ??ng t?n.</w:t>
      </w:r>
    </w:p>
    <w:p>
      <w:pPr>
        <w:pStyle w:val="ListBullet"/>
      </w:pPr>
      <w:r>
        <w:rPr>
          <w:rFonts w:ascii="Times New Roman" w:hAnsi="Times New Roman" w:eastAsia="Times New Roman" w:cs="Times New Roman"/>
          <w:sz w:val="20"/>
        </w:rPr>
        <w:t>Canvas ph?i c? HUD slider/text, ModalContainer n?u d?ng UnityScreenNavigator v? c?c prefab trong Resources/UI/Modals.</w:t>
      </w:r>
    </w:p>
    <w:p>
      <w:pPr>
        <w:pStyle w:val="ListBullet"/>
      </w:pPr>
      <w:r>
        <w:rPr>
          <w:rFonts w:ascii="Times New Roman" w:hAnsi="Times New Roman" w:eastAsia="Times New Roman" w:cs="Times New Roman"/>
          <w:sz w:val="20"/>
        </w:rPr>
        <w:t>UpgradeModal c?n 3 button k?m title/description/status text v? levelText.</w:t>
      </w:r>
    </w:p>
    <w:p>
      <w:pPr>
        <w:pStyle w:val="ListBullet"/>
      </w:pPr>
      <w:r>
        <w:rPr>
          <w:rFonts w:ascii="Times New Roman" w:hAnsi="Times New Roman" w:eastAsia="Times New Roman" w:cs="Times New Roman"/>
          <w:sz w:val="20"/>
        </w:rPr>
        <w:t>ShopModal c?n 4 booster row ho?c cho ShopPanelUI runtime fallback t?o layout.</w:t>
      </w:r>
    </w:p>
    <w:p>
      <w:pPr>
        <w:pStyle w:val="ListBullet"/>
      </w:pPr>
      <w:r>
        <w:rPr>
          <w:rFonts w:ascii="Times New Roman" w:hAnsi="Times New Roman" w:eastAsia="Times New Roman" w:cs="Times New Roman"/>
          <w:sz w:val="20"/>
        </w:rPr>
        <w:t>GameOverModal c?n Restart v? MainMenu button; GameOverUI s? t? bind/t?o n?u thi?u.</w:t>
      </w:r>
    </w:p>
    <w:p>
      <w:pPr>
        <w:pStyle w:val="ListBullet"/>
      </w:pPr>
      <w:r>
        <w:rPr>
          <w:rFonts w:ascii="Times New Roman" w:hAnsi="Times New Roman" w:eastAsia="Times New Roman" w:cs="Times New Roman"/>
          <w:sz w:val="20"/>
        </w:rPr>
        <w:t>N?n t?o Resources/RunSaveData.asset t? menu The Senior Defender/Run Save Data ?? Continue ho?t ??ng b?n h?n.</w:t>
      </w:r>
    </w:p>
    <w:p>
      <w:pPr>
        <w:pStyle w:val="Heading1"/>
      </w:pPr>
      <w:r>
        <w:rPr>
          <w:rFonts w:ascii="Times New Roman" w:hAnsi="Times New Roman" w:eastAsia="Times New Roman" w:cs="Times New Roman"/>
          <w:sz w:val="20"/>
        </w:rPr>
        <w:t>9. Ghi ch? r?i ro v? ?? xu?t ti?p theo</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M?c</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??nh gi?</w:t>
            </w:r>
          </w:p>
        </w:tc>
        <w:tc>
          <w:tcPr>
            <w:tcW w:type="dxa" w:w="3360"/>
            <w:shd w:fill="D9EAF7"/>
            <w:vAlign w:val="center"/>
          </w:tcPr>
          <w:p>
            <w:r>
              <w:rPr>
                <w:rFonts w:ascii="Times New Roman" w:hAnsi="Times New Roman" w:eastAsia="Times New Roman" w:cs="Times New Roman"/>
                <w:sz w:val="18"/>
              </w:rPr>
            </w:r>
            <w:r>
              <w:rPr>
                <w:rFonts w:ascii="Times New Roman" w:hAnsi="Times New Roman" w:eastAsia="Times New Roman" w:cs="Times New Roman"/>
                <w:b/>
                <w:sz w:val="18"/>
              </w:rPr>
              <w:t>H?nh ??ng ?? xu?t</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Validation</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T?i li?u d?a tr?n ??c code/YAML trong repo; ch?a thay th? cho vi?c b?m Play ki?m tra scene.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Test trong Unity: New Game, kill enemy l?y EXP, level up modal, ch?n power-up, th?ng m? shop, mua booster, next stage, game over.</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UI prefab</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Nhi?u UI script c? fallback runtime, nh?ng prefab th?t v?n c?n bind s?ch ?? tr?nh l?i Inspector/SerializedObject.</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?u ti?n setup prefab trong Resources/UI/Modals v?i script ??ng v? reference ??ng.</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RunSaveData</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N?u kh?ng c? asset trong Resources, RunProgress t?o runtime instance, c? th? kh?ng b?n nh? save asset th?t.</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T?o asset RunSaveData trong Assets/Resources.</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MoreMountains Feel</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Package/assembly MoreMountains c? d?u hi?u t?n t?i, nh?ng code gameplay hi?n ch?a t?ch h?p Feel feedback r? r?ng.</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Th?m feedback cho shoot, enemy hit, server hit, level up, win/game over sau khi ?n ??nh flow.</w:t>
            </w:r>
          </w:p>
        </w:tc>
      </w:tr>
      <w:tr>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Balance</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Server HP ?? t?ng l?n 1000, spawn ?? gi?m nh? nh?ng stage scaling v?n c?n playtest.</w:t>
            </w:r>
          </w:p>
        </w:tc>
        <w:tc>
          <w:tcPr>
            <w:tcW w:type="dxa" w:w="3360"/>
            <w:vAlign w:val="top"/>
          </w:tcPr>
          <w:p>
            <w:r>
              <w:rPr>
                <w:rFonts w:ascii="Times New Roman" w:hAnsi="Times New Roman" w:eastAsia="Times New Roman" w:cs="Times New Roman"/>
                <w:sz w:val="18"/>
              </w:rPr>
            </w:r>
            <w:r>
              <w:rPr>
                <w:rFonts w:ascii="Times New Roman" w:hAnsi="Times New Roman" w:eastAsia="Times New Roman" w:cs="Times New Roman"/>
                <w:b w:val="0"/>
                <w:sz w:val="18"/>
              </w:rPr>
              <w:t>Ch?y 3 stage li?n ti?p v? ghi l?i: th?i gian level up ??u ti?n, s? DataPack/stage, server HP c?n l?i.</w:t>
            </w:r>
          </w:p>
        </w:tc>
      </w:tr>
    </w:tbl>
    <w:p/>
    <w:p>
      <w:pPr>
        <w:pStyle w:val="Heading1"/>
      </w:pPr>
      <w:r>
        <w:rPr>
          <w:rFonts w:ascii="Times New Roman" w:hAnsi="Times New Roman" w:eastAsia="Times New Roman" w:cs="Times New Roman"/>
          <w:sz w:val="20"/>
        </w:rPr>
        <w:t>10. K?t lu?n</w:t>
      </w:r>
    </w:p>
    <w:p>
      <w:r>
        <w:rPr>
          <w:rFonts w:ascii="Times New Roman" w:hAnsi="Times New Roman" w:eastAsia="Times New Roman" w:cs="Times New Roman"/>
          <w:sz w:val="20"/>
        </w:rPr>
        <w:t>D? ?n hi?n ?? c? khung game ho?n ch?nh: main menu, scene transition, combat, object pooling, enemy config, server defense, EXP level-up, power-up modal, DataPack shop, stage scaling, save t?m, HUD, audio v? effect. Ph?n n?n t?p trung ti?p theo l? polish prefab/UI trong Unity Editor, c?n b?ng ch? s? b?ng playtest, v? b? sung feedback b?ng MoreMountains Feel ?? t?ng game feel.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